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pfe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pf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79392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pf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was"Are These The Best Health Care Stocks To Buy After Moderna’s Vaccine Success?" which occured on 2020-11-30 and had a Sentiment Score of 0.9022</w:t>
      </w:r>
    </w:p>
    <w:p>
      <w:r>
        <w:t>The worst headline was"COVID SCIENCE-Neurological problems no higher after vaccination; depression, anxiety risk tied to COVID severity" which occured on 2021-09-17 and had a Sentiment Score of -0.886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-1.67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2.23</w:t>
            </w:r>
          </w:p>
        </w:tc>
        <w:tc>
          <w:tcPr>
            <w:tcW w:type="dxa" w:w="1234"/>
          </w:tcPr>
          <w:p>
            <w:r>
              <w:t>-2.7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4.61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-3.32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4.12</w:t>
            </w:r>
          </w:p>
        </w:tc>
        <w:tc>
          <w:tcPr>
            <w:tcW w:type="dxa" w:w="1234"/>
          </w:tcPr>
          <w:p>
            <w:r>
              <w:t>-5.47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5.86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-3.99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9.23</w:t>
            </w:r>
          </w:p>
        </w:tc>
        <w:tc>
          <w:tcPr>
            <w:tcW w:type="dxa" w:w="1234"/>
          </w:tcPr>
          <w:p>
            <w:r>
              <w:t>-6.83</w:t>
            </w:r>
          </w:p>
        </w:tc>
        <w:tc>
          <w:tcPr>
            <w:tcW w:type="dxa" w:w="1234"/>
          </w:tcPr>
          <w:p>
            <w:r>
              <w:t>0.22</w:t>
            </w:r>
          </w:p>
        </w:tc>
        <w:tc>
          <w:tcPr>
            <w:tcW w:type="dxa" w:w="1234"/>
          </w:tcPr>
          <w:p>
            <w:r>
              <w:t>8.66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-4.56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8.24</w:t>
            </w:r>
          </w:p>
        </w:tc>
        <w:tc>
          <w:tcPr>
            <w:tcW w:type="dxa" w:w="1234"/>
          </w:tcPr>
          <w:p>
            <w:r>
              <w:t>-7.26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7.81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-6.04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10.04</w:t>
            </w:r>
          </w:p>
        </w:tc>
        <w:tc>
          <w:tcPr>
            <w:tcW w:type="dxa" w:w="1234"/>
          </w:tcPr>
          <w:p>
            <w:r>
              <w:t>-8.37</w:t>
            </w:r>
          </w:p>
        </w:tc>
        <w:tc>
          <w:tcPr>
            <w:tcW w:type="dxa" w:w="1234"/>
          </w:tcPr>
          <w:p>
            <w:r>
              <w:t>0.7</w:t>
            </w:r>
          </w:p>
        </w:tc>
        <w:tc>
          <w:tcPr>
            <w:tcW w:type="dxa" w:w="1234"/>
          </w:tcPr>
          <w:p>
            <w:r>
              <w:t>11.28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-6.25</w:t>
            </w:r>
          </w:p>
        </w:tc>
        <w:tc>
          <w:tcPr>
            <w:tcW w:type="dxa" w:w="1234"/>
          </w:tcPr>
          <w:p>
            <w:r>
              <w:t>0.63</w:t>
            </w:r>
          </w:p>
        </w:tc>
        <w:tc>
          <w:tcPr>
            <w:tcW w:type="dxa" w:w="1234"/>
          </w:tcPr>
          <w:p>
            <w:r>
              <w:t>9.52</w:t>
            </w:r>
          </w:p>
        </w:tc>
        <w:tc>
          <w:tcPr>
            <w:tcW w:type="dxa" w:w="1234"/>
          </w:tcPr>
          <w:p>
            <w:r>
              <w:t>-9.13</w:t>
            </w:r>
          </w:p>
        </w:tc>
        <w:tc>
          <w:tcPr>
            <w:tcW w:type="dxa" w:w="1234"/>
          </w:tcPr>
          <w:p>
            <w:r>
              <w:t>0.92</w:t>
            </w:r>
          </w:p>
        </w:tc>
        <w:tc>
          <w:tcPr>
            <w:tcW w:type="dxa" w:w="1234"/>
          </w:tcPr>
          <w:p>
            <w:r>
              <w:t>14.48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pf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79392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pf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-0.9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2.31</w:t>
            </w:r>
          </w:p>
        </w:tc>
        <w:tc>
          <w:tcPr>
            <w:tcW w:type="dxa" w:w="1234"/>
          </w:tcPr>
          <w:p>
            <w:r>
              <w:t>-2.0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2.37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-1.78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2.83</w:t>
            </w:r>
          </w:p>
        </w:tc>
        <w:tc>
          <w:tcPr>
            <w:tcW w:type="dxa" w:w="1234"/>
          </w:tcPr>
          <w:p>
            <w:r>
              <w:t>-3.1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3.05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-2.41</w:t>
            </w:r>
          </w:p>
        </w:tc>
        <w:tc>
          <w:tcPr>
            <w:tcW w:type="dxa" w:w="1234"/>
          </w:tcPr>
          <w:p>
            <w:r>
              <w:t>0.2</w:t>
            </w:r>
          </w:p>
        </w:tc>
        <w:tc>
          <w:tcPr>
            <w:tcW w:type="dxa" w:w="1234"/>
          </w:tcPr>
          <w:p>
            <w:r>
              <w:t>3.37</w:t>
            </w:r>
          </w:p>
        </w:tc>
        <w:tc>
          <w:tcPr>
            <w:tcW w:type="dxa" w:w="1234"/>
          </w:tcPr>
          <w:p>
            <w:r>
              <w:t>-4.22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5.17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-4.89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8.24</w:t>
            </w:r>
          </w:p>
        </w:tc>
        <w:tc>
          <w:tcPr>
            <w:tcW w:type="dxa" w:w="1234"/>
          </w:tcPr>
          <w:p>
            <w:r>
              <w:t>-6.21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7.07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-6.21</w:t>
            </w:r>
          </w:p>
        </w:tc>
        <w:tc>
          <w:tcPr>
            <w:tcW w:type="dxa" w:w="1234"/>
          </w:tcPr>
          <w:p>
            <w:r>
              <w:t>0.38</w:t>
            </w:r>
          </w:p>
        </w:tc>
        <w:tc>
          <w:tcPr>
            <w:tcW w:type="dxa" w:w="1234"/>
          </w:tcPr>
          <w:p>
            <w:r>
              <w:t>8.83</w:t>
            </w:r>
          </w:p>
        </w:tc>
        <w:tc>
          <w:tcPr>
            <w:tcW w:type="dxa" w:w="1234"/>
          </w:tcPr>
          <w:p>
            <w:r>
              <w:t>-6.92</w:t>
            </w:r>
          </w:p>
        </w:tc>
        <w:tc>
          <w:tcPr>
            <w:tcW w:type="dxa" w:w="1234"/>
          </w:tcPr>
          <w:p>
            <w:r>
              <w:t>0.16</w:t>
            </w:r>
          </w:p>
        </w:tc>
        <w:tc>
          <w:tcPr>
            <w:tcW w:type="dxa" w:w="1234"/>
          </w:tcPr>
          <w:p>
            <w:r>
              <w:t>11.28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-3.41</w:t>
            </w:r>
          </w:p>
        </w:tc>
        <w:tc>
          <w:tcPr>
            <w:tcW w:type="dxa" w:w="1234"/>
          </w:tcPr>
          <w:p>
            <w:r>
              <w:t>0.49</w:t>
            </w:r>
          </w:p>
        </w:tc>
        <w:tc>
          <w:tcPr>
            <w:tcW w:type="dxa" w:w="1234"/>
          </w:tcPr>
          <w:p>
            <w:r>
              <w:t>9.82</w:t>
            </w:r>
          </w:p>
        </w:tc>
        <w:tc>
          <w:tcPr>
            <w:tcW w:type="dxa" w:w="1234"/>
          </w:tcPr>
          <w:p>
            <w:r>
              <w:t>-7.68</w:t>
            </w:r>
          </w:p>
        </w:tc>
        <w:tc>
          <w:tcPr>
            <w:tcW w:type="dxa" w:w="1234"/>
          </w:tcPr>
          <w:p>
            <w:r>
              <w:t>0.14</w:t>
            </w:r>
          </w:p>
        </w:tc>
        <w:tc>
          <w:tcPr>
            <w:tcW w:type="dxa" w:w="1234"/>
          </w:tcPr>
          <w:p>
            <w:r>
              <w:t>12.24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pf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79392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pf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-2.27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4.61</w:t>
            </w:r>
          </w:p>
        </w:tc>
        <w:tc>
          <w:tcPr>
            <w:tcW w:type="dxa" w:w="1234"/>
          </w:tcPr>
          <w:p>
            <w:r>
              <w:t>-2.7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3.16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-5.47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4.12</w:t>
            </w:r>
          </w:p>
        </w:tc>
        <w:tc>
          <w:tcPr>
            <w:tcW w:type="dxa" w:w="1234"/>
          </w:tcPr>
          <w:p>
            <w:r>
              <w:t>-3.93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5.86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-6.83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7.83</w:t>
            </w:r>
          </w:p>
        </w:tc>
        <w:tc>
          <w:tcPr>
            <w:tcW w:type="dxa" w:w="1234"/>
          </w:tcPr>
          <w:p>
            <w:r>
              <w:t>-6.38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9.23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-7.26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8.24</w:t>
            </w:r>
          </w:p>
        </w:tc>
        <w:tc>
          <w:tcPr>
            <w:tcW w:type="dxa" w:w="1234"/>
          </w:tcPr>
          <w:p>
            <w:r>
              <w:t>-6.91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7.81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-6.68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11.28</w:t>
            </w:r>
          </w:p>
        </w:tc>
        <w:tc>
          <w:tcPr>
            <w:tcW w:type="dxa" w:w="1234"/>
          </w:tcPr>
          <w:p>
            <w:r>
              <w:t>-8.37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10.04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-9.13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14.48</w:t>
            </w:r>
          </w:p>
        </w:tc>
        <w:tc>
          <w:tcPr>
            <w:tcW w:type="dxa" w:w="1234"/>
          </w:tcPr>
          <w:p>
            <w:r>
              <w:t>-8.52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12.24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pf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79392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pf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-0.62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1.61</w:t>
            </w:r>
          </w:p>
        </w:tc>
        <w:tc>
          <w:tcPr>
            <w:tcW w:type="dxa" w:w="665"/>
          </w:tcPr>
          <w:p>
            <w:r>
              <w:t>-2.17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2.31</w:t>
            </w:r>
          </w:p>
        </w:tc>
        <w:tc>
          <w:tcPr>
            <w:tcW w:type="dxa" w:w="665"/>
          </w:tcPr>
          <w:p>
            <w:r>
              <w:t>-2.7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3.16</w:t>
            </w:r>
          </w:p>
        </w:tc>
        <w:tc>
          <w:tcPr>
            <w:tcW w:type="dxa" w:w="665"/>
          </w:tcPr>
          <w:p>
            <w:r>
              <w:t>-1.81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2.12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-0.62</w:t>
            </w:r>
          </w:p>
        </w:tc>
        <w:tc>
          <w:tcPr>
            <w:tcW w:type="dxa" w:w="665"/>
          </w:tcPr>
          <w:p>
            <w:r>
              <w:t>0.19</w:t>
            </w:r>
          </w:p>
        </w:tc>
        <w:tc>
          <w:tcPr>
            <w:tcW w:type="dxa" w:w="665"/>
          </w:tcPr>
          <w:p>
            <w:r>
              <w:t>2.6</w:t>
            </w:r>
          </w:p>
        </w:tc>
        <w:tc>
          <w:tcPr>
            <w:tcW w:type="dxa" w:w="665"/>
          </w:tcPr>
          <w:p>
            <w:r>
              <w:t>-3.32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3.42</w:t>
            </w:r>
          </w:p>
        </w:tc>
        <w:tc>
          <w:tcPr>
            <w:tcW w:type="dxa" w:w="665"/>
          </w:tcPr>
          <w:p>
            <w:r>
              <w:t>-3.84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5.86</w:t>
            </w:r>
          </w:p>
        </w:tc>
        <w:tc>
          <w:tcPr>
            <w:tcW w:type="dxa" w:w="665"/>
          </w:tcPr>
          <w:p>
            <w:r>
              <w:t>-2.45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3.05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-0.15</w:t>
            </w:r>
          </w:p>
        </w:tc>
        <w:tc>
          <w:tcPr>
            <w:tcW w:type="dxa" w:w="665"/>
          </w:tcPr>
          <w:p>
            <w:r>
              <w:t>0.31</w:t>
            </w:r>
          </w:p>
        </w:tc>
        <w:tc>
          <w:tcPr>
            <w:tcW w:type="dxa" w:w="665"/>
          </w:tcPr>
          <w:p>
            <w:r>
              <w:t>1.92</w:t>
            </w:r>
          </w:p>
        </w:tc>
        <w:tc>
          <w:tcPr>
            <w:tcW w:type="dxa" w:w="665"/>
          </w:tcPr>
          <w:p>
            <w:r>
              <w:t>-4.53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6.64</w:t>
            </w:r>
          </w:p>
        </w:tc>
        <w:tc>
          <w:tcPr>
            <w:tcW w:type="dxa" w:w="665"/>
          </w:tcPr>
          <w:p>
            <w:r>
              <w:t>-4.22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9.23</w:t>
            </w:r>
          </w:p>
        </w:tc>
        <w:tc>
          <w:tcPr>
            <w:tcW w:type="dxa" w:w="665"/>
          </w:tcPr>
          <w:p>
            <w:r>
              <w:t>-3.73</w:t>
            </w:r>
          </w:p>
        </w:tc>
        <w:tc>
          <w:tcPr>
            <w:tcW w:type="dxa" w:w="665"/>
          </w:tcPr>
          <w:p>
            <w:r>
              <w:t>-0.04</w:t>
            </w:r>
          </w:p>
        </w:tc>
        <w:tc>
          <w:tcPr>
            <w:tcW w:type="dxa" w:w="665"/>
          </w:tcPr>
          <w:p>
            <w:r>
              <w:t>3.2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0.4</w:t>
            </w:r>
          </w:p>
        </w:tc>
        <w:tc>
          <w:tcPr>
            <w:tcW w:type="dxa" w:w="665"/>
          </w:tcPr>
          <w:p>
            <w:r>
              <w:t>2.33</w:t>
            </w:r>
          </w:p>
        </w:tc>
        <w:tc>
          <w:tcPr>
            <w:tcW w:type="dxa" w:w="665"/>
          </w:tcPr>
          <w:p>
            <w:r>
              <w:t>-5.75</w:t>
            </w:r>
          </w:p>
        </w:tc>
        <w:tc>
          <w:tcPr>
            <w:tcW w:type="dxa" w:w="665"/>
          </w:tcPr>
          <w:p>
            <w:r>
              <w:t>0.14</w:t>
            </w:r>
          </w:p>
        </w:tc>
        <w:tc>
          <w:tcPr>
            <w:tcW w:type="dxa" w:w="665"/>
          </w:tcPr>
          <w:p>
            <w:r>
              <w:t>8.24</w:t>
            </w:r>
          </w:p>
        </w:tc>
        <w:tc>
          <w:tcPr>
            <w:tcW w:type="dxa" w:w="665"/>
          </w:tcPr>
          <w:p>
            <w:r>
              <w:t>-6.21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7.66</w:t>
            </w:r>
          </w:p>
        </w:tc>
        <w:tc>
          <w:tcPr>
            <w:tcW w:type="dxa" w:w="665"/>
          </w:tcPr>
          <w:p>
            <w:r>
              <w:t>-5.14</w:t>
            </w:r>
          </w:p>
        </w:tc>
        <w:tc>
          <w:tcPr>
            <w:tcW w:type="dxa" w:w="665"/>
          </w:tcPr>
          <w:p>
            <w:r>
              <w:t>-0.26</w:t>
            </w:r>
          </w:p>
        </w:tc>
        <w:tc>
          <w:tcPr>
            <w:tcW w:type="dxa" w:w="665"/>
          </w:tcPr>
          <w:p>
            <w:r>
              <w:t>2.08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-0.34</w:t>
            </w:r>
          </w:p>
        </w:tc>
        <w:tc>
          <w:tcPr>
            <w:tcW w:type="dxa" w:w="665"/>
          </w:tcPr>
          <w:p>
            <w:r>
              <w:t>0.24</w:t>
            </w:r>
          </w:p>
        </w:tc>
        <w:tc>
          <w:tcPr>
            <w:tcW w:type="dxa" w:w="665"/>
          </w:tcPr>
          <w:p>
            <w:r>
              <w:t>1.6</w:t>
            </w:r>
          </w:p>
        </w:tc>
        <w:tc>
          <w:tcPr>
            <w:tcW w:type="dxa" w:w="665"/>
          </w:tcPr>
          <w:p>
            <w:r>
              <w:t>-6.04</w:t>
            </w:r>
          </w:p>
        </w:tc>
        <w:tc>
          <w:tcPr>
            <w:tcW w:type="dxa" w:w="665"/>
          </w:tcPr>
          <w:p>
            <w:r>
              <w:t>0.26</w:t>
            </w:r>
          </w:p>
        </w:tc>
        <w:tc>
          <w:tcPr>
            <w:tcW w:type="dxa" w:w="665"/>
          </w:tcPr>
          <w:p>
            <w:r>
              <w:t>8.86</w:t>
            </w:r>
          </w:p>
        </w:tc>
        <w:tc>
          <w:tcPr>
            <w:tcW w:type="dxa" w:w="665"/>
          </w:tcPr>
          <w:p>
            <w:r>
              <w:t>-7.76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11.28</w:t>
            </w:r>
          </w:p>
        </w:tc>
        <w:tc>
          <w:tcPr>
            <w:tcW w:type="dxa" w:w="665"/>
          </w:tcPr>
          <w:p>
            <w:r>
              <w:t>-5.74</w:t>
            </w:r>
          </w:p>
        </w:tc>
        <w:tc>
          <w:tcPr>
            <w:tcW w:type="dxa" w:w="665"/>
          </w:tcPr>
          <w:p>
            <w:r>
              <w:t>-0.32</w:t>
            </w:r>
          </w:p>
        </w:tc>
        <w:tc>
          <w:tcPr>
            <w:tcW w:type="dxa" w:w="665"/>
          </w:tcPr>
          <w:p>
            <w:r>
              <w:t>2.8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-0.32</w:t>
            </w:r>
          </w:p>
        </w:tc>
        <w:tc>
          <w:tcPr>
            <w:tcW w:type="dxa" w:w="665"/>
          </w:tcPr>
          <w:p>
            <w:r>
              <w:t>0.25</w:t>
            </w:r>
          </w:p>
        </w:tc>
        <w:tc>
          <w:tcPr>
            <w:tcW w:type="dxa" w:w="665"/>
          </w:tcPr>
          <w:p>
            <w:r>
              <w:t>2.32</w:t>
            </w:r>
          </w:p>
        </w:tc>
        <w:tc>
          <w:tcPr>
            <w:tcW w:type="dxa" w:w="665"/>
          </w:tcPr>
          <w:p>
            <w:r>
              <w:t>-7.11</w:t>
            </w:r>
          </w:p>
        </w:tc>
        <w:tc>
          <w:tcPr>
            <w:tcW w:type="dxa" w:w="665"/>
          </w:tcPr>
          <w:p>
            <w:r>
              <w:t>0.34</w:t>
            </w:r>
          </w:p>
        </w:tc>
        <w:tc>
          <w:tcPr>
            <w:tcW w:type="dxa" w:w="665"/>
          </w:tcPr>
          <w:p>
            <w:r>
              <w:t>12.63</w:t>
            </w:r>
          </w:p>
        </w:tc>
        <w:tc>
          <w:tcPr>
            <w:tcW w:type="dxa" w:w="665"/>
          </w:tcPr>
          <w:p>
            <w:r>
              <w:t>-8.52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13.29</w:t>
            </w:r>
          </w:p>
        </w:tc>
        <w:tc>
          <w:tcPr>
            <w:tcW w:type="dxa" w:w="665"/>
          </w:tcPr>
          <w:p>
            <w:r>
              <w:t>-6.72</w:t>
            </w:r>
          </w:p>
        </w:tc>
        <w:tc>
          <w:tcPr>
            <w:tcW w:type="dxa" w:w="665"/>
          </w:tcPr>
          <w:p>
            <w:r>
              <w:t>-0.46</w:t>
            </w:r>
          </w:p>
        </w:tc>
        <w:tc>
          <w:tcPr>
            <w:tcW w:type="dxa" w:w="665"/>
          </w:tcPr>
          <w:p>
            <w:r>
              <w:t>3.23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pf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79392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pf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0.22</w:t>
            </w:r>
          </w:p>
        </w:tc>
        <w:tc>
          <w:tcPr>
            <w:tcW w:type="dxa" w:w="1234"/>
          </w:tcPr>
          <w:p>
            <w:r>
              <w:t>-2.03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3.01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-0.06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0.47</w:t>
            </w:r>
          </w:p>
        </w:tc>
        <w:tc>
          <w:tcPr>
            <w:tcW w:type="dxa" w:w="1234"/>
          </w:tcPr>
          <w:p>
            <w:r>
              <w:t>-5.47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3.5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0.47</w:t>
            </w:r>
          </w:p>
        </w:tc>
        <w:tc>
          <w:tcPr>
            <w:tcW w:type="dxa" w:w="1234"/>
          </w:tcPr>
          <w:p>
            <w:r>
              <w:t>0.77</w:t>
            </w:r>
          </w:p>
        </w:tc>
        <w:tc>
          <w:tcPr>
            <w:tcW w:type="dxa" w:w="1234"/>
          </w:tcPr>
          <w:p>
            <w:r>
              <w:t>-6.83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8.66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0.47</w:t>
            </w:r>
          </w:p>
        </w:tc>
        <w:tc>
          <w:tcPr>
            <w:tcW w:type="dxa" w:w="1234"/>
          </w:tcPr>
          <w:p>
            <w:r>
              <w:t>0.86</w:t>
            </w:r>
          </w:p>
        </w:tc>
        <w:tc>
          <w:tcPr>
            <w:tcW w:type="dxa" w:w="1234"/>
          </w:tcPr>
          <w:p>
            <w:r>
              <w:t>1.16</w:t>
            </w:r>
          </w:p>
        </w:tc>
        <w:tc>
          <w:tcPr>
            <w:tcW w:type="dxa" w:w="1234"/>
          </w:tcPr>
          <w:p>
            <w:r>
              <w:t>-7.26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7.66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0.46</w:t>
            </w:r>
          </w:p>
        </w:tc>
        <w:tc>
          <w:tcPr>
            <w:tcW w:type="dxa" w:w="1234"/>
          </w:tcPr>
          <w:p>
            <w:r>
              <w:t>0.89</w:t>
            </w:r>
          </w:p>
        </w:tc>
        <w:tc>
          <w:tcPr>
            <w:tcW w:type="dxa" w:w="1234"/>
          </w:tcPr>
          <w:p>
            <w:r>
              <w:t>1.32</w:t>
            </w:r>
          </w:p>
        </w:tc>
        <w:tc>
          <w:tcPr>
            <w:tcW w:type="dxa" w:w="1234"/>
          </w:tcPr>
          <w:p>
            <w:r>
              <w:t>-8.37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8.09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0.61</w:t>
            </w:r>
          </w:p>
        </w:tc>
        <w:tc>
          <w:tcPr>
            <w:tcW w:type="dxa" w:w="1234"/>
          </w:tcPr>
          <w:p>
            <w:r>
              <w:t>1.25</w:t>
            </w:r>
          </w:p>
        </w:tc>
        <w:tc>
          <w:tcPr>
            <w:tcW w:type="dxa" w:w="1234"/>
          </w:tcPr>
          <w:p>
            <w:r>
              <w:t>-9.13</w:t>
            </w:r>
          </w:p>
        </w:tc>
        <w:tc>
          <w:tcPr>
            <w:tcW w:type="dxa" w:w="1234"/>
          </w:tcPr>
          <w:p>
            <w:r>
              <w:t>0.17</w:t>
            </w:r>
          </w:p>
        </w:tc>
        <w:tc>
          <w:tcPr>
            <w:tcW w:type="dxa" w:w="1234"/>
          </w:tcPr>
          <w:p>
            <w:r>
              <w:t>7.99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