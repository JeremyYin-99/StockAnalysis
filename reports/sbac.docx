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sbac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sba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651513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sba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was"After Hours Most Active for Aug 10, 2012 : KMI, LINTA, QQQ, EDU, TSM, ETE, DHI, ANR, WIN, EBAY, SBAC, KFT" which occured on 2012-08-10 and had a Sentiment Score of 0.8189</w:t>
      </w:r>
    </w:p>
    <w:p>
      <w:r>
        <w:t>The worst headline was"American Tower Posts Mixed 4Q - Analyst Blog" which occured on 2012-01-30 and had a Sentiment Score of -0.7034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-10.62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11.01</w:t>
            </w:r>
          </w:p>
        </w:tc>
        <w:tc>
          <w:tcPr>
            <w:tcW w:type="dxa" w:w="1234"/>
          </w:tcPr>
          <w:p>
            <w:r>
              <w:t>-18.86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26.22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-17.78</w:t>
            </w:r>
          </w:p>
        </w:tc>
        <w:tc>
          <w:tcPr>
            <w:tcW w:type="dxa" w:w="1234"/>
          </w:tcPr>
          <w:p>
            <w:r>
              <w:t>0.58</w:t>
            </w:r>
          </w:p>
        </w:tc>
        <w:tc>
          <w:tcPr>
            <w:tcW w:type="dxa" w:w="1234"/>
          </w:tcPr>
          <w:p>
            <w:r>
              <w:t>13.37</w:t>
            </w:r>
          </w:p>
        </w:tc>
        <w:tc>
          <w:tcPr>
            <w:tcW w:type="dxa" w:w="1234"/>
          </w:tcPr>
          <w:p>
            <w:r>
              <w:t>-44.18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48.0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-16.01</w:t>
            </w:r>
          </w:p>
        </w:tc>
        <w:tc>
          <w:tcPr>
            <w:tcW w:type="dxa" w:w="1234"/>
          </w:tcPr>
          <w:p>
            <w:r>
              <w:t>1.57</w:t>
            </w:r>
          </w:p>
        </w:tc>
        <w:tc>
          <w:tcPr>
            <w:tcW w:type="dxa" w:w="1234"/>
          </w:tcPr>
          <w:p>
            <w:r>
              <w:t>21.89</w:t>
            </w:r>
          </w:p>
        </w:tc>
        <w:tc>
          <w:tcPr>
            <w:tcW w:type="dxa" w:w="1234"/>
          </w:tcPr>
          <w:p>
            <w:r>
              <w:t>-46.91</w:t>
            </w:r>
          </w:p>
        </w:tc>
        <w:tc>
          <w:tcPr>
            <w:tcW w:type="dxa" w:w="1234"/>
          </w:tcPr>
          <w:p>
            <w:r>
              <w:t>0.57</w:t>
            </w:r>
          </w:p>
        </w:tc>
        <w:tc>
          <w:tcPr>
            <w:tcW w:type="dxa" w:w="1234"/>
          </w:tcPr>
          <w:p>
            <w:r>
              <w:t>44.06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-17.76</w:t>
            </w:r>
          </w:p>
        </w:tc>
        <w:tc>
          <w:tcPr>
            <w:tcW w:type="dxa" w:w="1234"/>
          </w:tcPr>
          <w:p>
            <w:r>
              <w:t>3.36</w:t>
            </w:r>
          </w:p>
        </w:tc>
        <w:tc>
          <w:tcPr>
            <w:tcW w:type="dxa" w:w="1234"/>
          </w:tcPr>
          <w:p>
            <w:r>
              <w:t>31.11</w:t>
            </w:r>
          </w:p>
        </w:tc>
        <w:tc>
          <w:tcPr>
            <w:tcW w:type="dxa" w:w="1234"/>
          </w:tcPr>
          <w:p>
            <w:r>
              <w:t>-76.0</w:t>
            </w:r>
          </w:p>
        </w:tc>
        <w:tc>
          <w:tcPr>
            <w:tcW w:type="dxa" w:w="1234"/>
          </w:tcPr>
          <w:p>
            <w:r>
              <w:t>0.55</w:t>
            </w:r>
          </w:p>
        </w:tc>
        <w:tc>
          <w:tcPr>
            <w:tcW w:type="dxa" w:w="1234"/>
          </w:tcPr>
          <w:p>
            <w:r>
              <w:t>74.87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-14.27</w:t>
            </w:r>
          </w:p>
        </w:tc>
        <w:tc>
          <w:tcPr>
            <w:tcW w:type="dxa" w:w="1234"/>
          </w:tcPr>
          <w:p>
            <w:r>
              <w:t>5.1</w:t>
            </w:r>
          </w:p>
        </w:tc>
        <w:tc>
          <w:tcPr>
            <w:tcW w:type="dxa" w:w="1234"/>
          </w:tcPr>
          <w:p>
            <w:r>
              <w:t>52.16</w:t>
            </w:r>
          </w:p>
        </w:tc>
        <w:tc>
          <w:tcPr>
            <w:tcW w:type="dxa" w:w="1234"/>
          </w:tcPr>
          <w:p>
            <w:r>
              <w:t>-77.96</w:t>
            </w:r>
          </w:p>
        </w:tc>
        <w:tc>
          <w:tcPr>
            <w:tcW w:type="dxa" w:w="1234"/>
          </w:tcPr>
          <w:p>
            <w:r>
              <w:t>-0.41</w:t>
            </w:r>
          </w:p>
        </w:tc>
        <w:tc>
          <w:tcPr>
            <w:tcW w:type="dxa" w:w="1234"/>
          </w:tcPr>
          <w:p>
            <w:r>
              <w:t>89.18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-18.05</w:t>
            </w:r>
          </w:p>
        </w:tc>
        <w:tc>
          <w:tcPr>
            <w:tcW w:type="dxa" w:w="1234"/>
          </w:tcPr>
          <w:p>
            <w:r>
              <w:t>6.12</w:t>
            </w:r>
          </w:p>
        </w:tc>
        <w:tc>
          <w:tcPr>
            <w:tcW w:type="dxa" w:w="1234"/>
          </w:tcPr>
          <w:p>
            <w:r>
              <w:t>56.09</w:t>
            </w:r>
          </w:p>
        </w:tc>
        <w:tc>
          <w:tcPr>
            <w:tcW w:type="dxa" w:w="1234"/>
          </w:tcPr>
          <w:p>
            <w:r>
              <w:t>-85.21</w:t>
            </w:r>
          </w:p>
        </w:tc>
        <w:tc>
          <w:tcPr>
            <w:tcW w:type="dxa" w:w="1234"/>
          </w:tcPr>
          <w:p>
            <w:r>
              <w:t>-0.7</w:t>
            </w:r>
          </w:p>
        </w:tc>
        <w:tc>
          <w:tcPr>
            <w:tcW w:type="dxa" w:w="1234"/>
          </w:tcPr>
          <w:p>
            <w:r>
              <w:t>69.8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sba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651513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sba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-10.62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14.07</w:t>
            </w:r>
          </w:p>
        </w:tc>
        <w:tc>
          <w:tcPr>
            <w:tcW w:type="dxa" w:w="1234"/>
          </w:tcPr>
          <w:p>
            <w:r>
              <w:t>-11.34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18.82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-17.78</w:t>
            </w:r>
          </w:p>
        </w:tc>
        <w:tc>
          <w:tcPr>
            <w:tcW w:type="dxa" w:w="1234"/>
          </w:tcPr>
          <w:p>
            <w:r>
              <w:t>0.14</w:t>
            </w:r>
          </w:p>
        </w:tc>
        <w:tc>
          <w:tcPr>
            <w:tcW w:type="dxa" w:w="1234"/>
          </w:tcPr>
          <w:p>
            <w:r>
              <w:t>16.05</w:t>
            </w:r>
          </w:p>
        </w:tc>
        <w:tc>
          <w:tcPr>
            <w:tcW w:type="dxa" w:w="1234"/>
          </w:tcPr>
          <w:p>
            <w:r>
              <w:t>-37.91</w:t>
            </w:r>
          </w:p>
        </w:tc>
        <w:tc>
          <w:tcPr>
            <w:tcW w:type="dxa" w:w="1234"/>
          </w:tcPr>
          <w:p>
            <w:r>
              <w:t>-0.12</w:t>
            </w:r>
          </w:p>
        </w:tc>
        <w:tc>
          <w:tcPr>
            <w:tcW w:type="dxa" w:w="1234"/>
          </w:tcPr>
          <w:p>
            <w:r>
              <w:t>24.47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-25.76</w:t>
            </w:r>
          </w:p>
        </w:tc>
        <w:tc>
          <w:tcPr>
            <w:tcW w:type="dxa" w:w="1234"/>
          </w:tcPr>
          <w:p>
            <w:r>
              <w:t>0.63</w:t>
            </w:r>
          </w:p>
        </w:tc>
        <w:tc>
          <w:tcPr>
            <w:tcW w:type="dxa" w:w="1234"/>
          </w:tcPr>
          <w:p>
            <w:r>
              <w:t>30.05</w:t>
            </w:r>
          </w:p>
        </w:tc>
        <w:tc>
          <w:tcPr>
            <w:tcW w:type="dxa" w:w="1234"/>
          </w:tcPr>
          <w:p>
            <w:r>
              <w:t>-46.91</w:t>
            </w:r>
          </w:p>
        </w:tc>
        <w:tc>
          <w:tcPr>
            <w:tcW w:type="dxa" w:w="1234"/>
          </w:tcPr>
          <w:p>
            <w:r>
              <w:t>-0.12</w:t>
            </w:r>
          </w:p>
        </w:tc>
        <w:tc>
          <w:tcPr>
            <w:tcW w:type="dxa" w:w="1234"/>
          </w:tcPr>
          <w:p>
            <w:r>
              <w:t>26.77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-50.59</w:t>
            </w:r>
          </w:p>
        </w:tc>
        <w:tc>
          <w:tcPr>
            <w:tcW w:type="dxa" w:w="1234"/>
          </w:tcPr>
          <w:p>
            <w:r>
              <w:t>0.83</w:t>
            </w:r>
          </w:p>
        </w:tc>
        <w:tc>
          <w:tcPr>
            <w:tcW w:type="dxa" w:w="1234"/>
          </w:tcPr>
          <w:p>
            <w:r>
              <w:t>36.58</w:t>
            </w:r>
          </w:p>
        </w:tc>
        <w:tc>
          <w:tcPr>
            <w:tcW w:type="dxa" w:w="1234"/>
          </w:tcPr>
          <w:p>
            <w:r>
              <w:t>-76.0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19.85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-47.32</w:t>
            </w:r>
          </w:p>
        </w:tc>
        <w:tc>
          <w:tcPr>
            <w:tcW w:type="dxa" w:w="1234"/>
          </w:tcPr>
          <w:p>
            <w:r>
              <w:t>2.55</w:t>
            </w:r>
          </w:p>
        </w:tc>
        <w:tc>
          <w:tcPr>
            <w:tcW w:type="dxa" w:w="1234"/>
          </w:tcPr>
          <w:p>
            <w:r>
              <w:t>52.16</w:t>
            </w:r>
          </w:p>
        </w:tc>
        <w:tc>
          <w:tcPr>
            <w:tcW w:type="dxa" w:w="1234"/>
          </w:tcPr>
          <w:p>
            <w:r>
              <w:t>-78.03</w:t>
            </w:r>
          </w:p>
        </w:tc>
        <w:tc>
          <w:tcPr>
            <w:tcW w:type="dxa" w:w="1234"/>
          </w:tcPr>
          <w:p>
            <w:r>
              <w:t>-0.27</w:t>
            </w:r>
          </w:p>
        </w:tc>
        <w:tc>
          <w:tcPr>
            <w:tcW w:type="dxa" w:w="1234"/>
          </w:tcPr>
          <w:p>
            <w:r>
              <w:t>24.86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-31.6</w:t>
            </w:r>
          </w:p>
        </w:tc>
        <w:tc>
          <w:tcPr>
            <w:tcW w:type="dxa" w:w="1234"/>
          </w:tcPr>
          <w:p>
            <w:r>
              <w:t>4.25</w:t>
            </w:r>
          </w:p>
        </w:tc>
        <w:tc>
          <w:tcPr>
            <w:tcW w:type="dxa" w:w="1234"/>
          </w:tcPr>
          <w:p>
            <w:r>
              <w:t>56.09</w:t>
            </w:r>
          </w:p>
        </w:tc>
        <w:tc>
          <w:tcPr>
            <w:tcW w:type="dxa" w:w="1234"/>
          </w:tcPr>
          <w:p>
            <w:r>
              <w:t>-70.31</w:t>
            </w:r>
          </w:p>
        </w:tc>
        <w:tc>
          <w:tcPr>
            <w:tcW w:type="dxa" w:w="1234"/>
          </w:tcPr>
          <w:p>
            <w:r>
              <w:t>-0.11</w:t>
            </w:r>
          </w:p>
        </w:tc>
        <w:tc>
          <w:tcPr>
            <w:tcW w:type="dxa" w:w="1234"/>
          </w:tcPr>
          <w:p>
            <w:r>
              <w:t>28.77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sba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651513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sba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-19.97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26.22</w:t>
            </w:r>
          </w:p>
        </w:tc>
        <w:tc>
          <w:tcPr>
            <w:tcW w:type="dxa" w:w="1234"/>
          </w:tcPr>
          <w:p>
            <w:r>
              <w:t>-24.65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20.9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-43.85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48.0</w:t>
            </w:r>
          </w:p>
        </w:tc>
        <w:tc>
          <w:tcPr>
            <w:tcW w:type="dxa" w:w="1234"/>
          </w:tcPr>
          <w:p>
            <w:r>
              <w:t>-44.18</w:t>
            </w:r>
          </w:p>
        </w:tc>
        <w:tc>
          <w:tcPr>
            <w:tcW w:type="dxa" w:w="1234"/>
          </w:tcPr>
          <w:p>
            <w:r>
              <w:t>0.22</w:t>
            </w:r>
          </w:p>
        </w:tc>
        <w:tc>
          <w:tcPr>
            <w:tcW w:type="dxa" w:w="1234"/>
          </w:tcPr>
          <w:p>
            <w:r>
              <w:t>34.77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-47.48</w:t>
            </w:r>
          </w:p>
        </w:tc>
        <w:tc>
          <w:tcPr>
            <w:tcW w:type="dxa" w:w="1234"/>
          </w:tcPr>
          <w:p>
            <w:r>
              <w:t>0.34</w:t>
            </w:r>
          </w:p>
        </w:tc>
        <w:tc>
          <w:tcPr>
            <w:tcW w:type="dxa" w:w="1234"/>
          </w:tcPr>
          <w:p>
            <w:r>
              <w:t>44.06</w:t>
            </w:r>
          </w:p>
        </w:tc>
        <w:tc>
          <w:tcPr>
            <w:tcW w:type="dxa" w:w="1234"/>
          </w:tcPr>
          <w:p>
            <w:r>
              <w:t>-46.91</w:t>
            </w:r>
          </w:p>
        </w:tc>
        <w:tc>
          <w:tcPr>
            <w:tcW w:type="dxa" w:w="1234"/>
          </w:tcPr>
          <w:p>
            <w:r>
              <w:t>0.33</w:t>
            </w:r>
          </w:p>
        </w:tc>
        <w:tc>
          <w:tcPr>
            <w:tcW w:type="dxa" w:w="1234"/>
          </w:tcPr>
          <w:p>
            <w:r>
              <w:t>42.25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-55.5</w:t>
            </w:r>
          </w:p>
        </w:tc>
        <w:tc>
          <w:tcPr>
            <w:tcW w:type="dxa" w:w="1234"/>
          </w:tcPr>
          <w:p>
            <w:r>
              <w:t>0.84</w:t>
            </w:r>
          </w:p>
        </w:tc>
        <w:tc>
          <w:tcPr>
            <w:tcW w:type="dxa" w:w="1234"/>
          </w:tcPr>
          <w:p>
            <w:r>
              <w:t>74.87</w:t>
            </w:r>
          </w:p>
        </w:tc>
        <w:tc>
          <w:tcPr>
            <w:tcW w:type="dxa" w:w="1234"/>
          </w:tcPr>
          <w:p>
            <w:r>
              <w:t>-76.0</w:t>
            </w:r>
          </w:p>
        </w:tc>
        <w:tc>
          <w:tcPr>
            <w:tcW w:type="dxa" w:w="1234"/>
          </w:tcPr>
          <w:p>
            <w:r>
              <w:t>0.54</w:t>
            </w:r>
          </w:p>
        </w:tc>
        <w:tc>
          <w:tcPr>
            <w:tcW w:type="dxa" w:w="1234"/>
          </w:tcPr>
          <w:p>
            <w:r>
              <w:t>59.1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-72.77</w:t>
            </w:r>
          </w:p>
        </w:tc>
        <w:tc>
          <w:tcPr>
            <w:tcW w:type="dxa" w:w="1234"/>
          </w:tcPr>
          <w:p>
            <w:r>
              <w:t>1.13</w:t>
            </w:r>
          </w:p>
        </w:tc>
        <w:tc>
          <w:tcPr>
            <w:tcW w:type="dxa" w:w="1234"/>
          </w:tcPr>
          <w:p>
            <w:r>
              <w:t>89.18</w:t>
            </w:r>
          </w:p>
        </w:tc>
        <w:tc>
          <w:tcPr>
            <w:tcW w:type="dxa" w:w="1234"/>
          </w:tcPr>
          <w:p>
            <w:r>
              <w:t>-78.03</w:t>
            </w:r>
          </w:p>
        </w:tc>
        <w:tc>
          <w:tcPr>
            <w:tcW w:type="dxa" w:w="1234"/>
          </w:tcPr>
          <w:p>
            <w:r>
              <w:t>0.92</w:t>
            </w:r>
          </w:p>
        </w:tc>
        <w:tc>
          <w:tcPr>
            <w:tcW w:type="dxa" w:w="1234"/>
          </w:tcPr>
          <w:p>
            <w:r>
              <w:t>63.07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-69.16</w:t>
            </w:r>
          </w:p>
        </w:tc>
        <w:tc>
          <w:tcPr>
            <w:tcW w:type="dxa" w:w="1234"/>
          </w:tcPr>
          <w:p>
            <w:r>
              <w:t>1.58</w:t>
            </w:r>
          </w:p>
        </w:tc>
        <w:tc>
          <w:tcPr>
            <w:tcW w:type="dxa" w:w="1234"/>
          </w:tcPr>
          <w:p>
            <w:r>
              <w:t>69.8</w:t>
            </w:r>
          </w:p>
        </w:tc>
        <w:tc>
          <w:tcPr>
            <w:tcW w:type="dxa" w:w="1234"/>
          </w:tcPr>
          <w:p>
            <w:r>
              <w:t>-85.21</w:t>
            </w:r>
          </w:p>
        </w:tc>
        <w:tc>
          <w:tcPr>
            <w:tcW w:type="dxa" w:w="1234"/>
          </w:tcPr>
          <w:p>
            <w:r>
              <w:t>1.15</w:t>
            </w:r>
          </w:p>
        </w:tc>
        <w:tc>
          <w:tcPr>
            <w:tcW w:type="dxa" w:w="1234"/>
          </w:tcPr>
          <w:p>
            <w:r>
              <w:t>63.46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sba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651513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sba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-7.63</w:t>
            </w:r>
          </w:p>
        </w:tc>
        <w:tc>
          <w:tcPr>
            <w:tcW w:type="dxa" w:w="665"/>
          </w:tcPr>
          <w:p>
            <w:r>
              <w:t>0.59</w:t>
            </w:r>
          </w:p>
        </w:tc>
        <w:tc>
          <w:tcPr>
            <w:tcW w:type="dxa" w:w="665"/>
          </w:tcPr>
          <w:p>
            <w:r>
              <w:t>11.01</w:t>
            </w:r>
          </w:p>
        </w:tc>
        <w:tc>
          <w:tcPr>
            <w:tcW w:type="dxa" w:w="665"/>
          </w:tcPr>
          <w:p>
            <w:r>
              <w:t>-24.65</w:t>
            </w:r>
          </w:p>
        </w:tc>
        <w:tc>
          <w:tcPr>
            <w:tcW w:type="dxa" w:w="665"/>
          </w:tcPr>
          <w:p>
            <w:r>
              <w:t>-0.04</w:t>
            </w:r>
          </w:p>
        </w:tc>
        <w:tc>
          <w:tcPr>
            <w:tcW w:type="dxa" w:w="665"/>
          </w:tcPr>
          <w:p>
            <w:r>
              <w:t>26.22</w:t>
            </w:r>
          </w:p>
        </w:tc>
        <w:tc>
          <w:tcPr>
            <w:tcW w:type="dxa" w:w="665"/>
          </w:tcPr>
          <w:p>
            <w:r>
              <w:t>-19.97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19.51</w:t>
            </w:r>
          </w:p>
        </w:tc>
        <w:tc>
          <w:tcPr>
            <w:tcW w:type="dxa" w:w="665"/>
          </w:tcPr>
          <w:p>
            <w:r>
              <w:t>-3.78</w:t>
            </w:r>
          </w:p>
        </w:tc>
        <w:tc>
          <w:tcPr>
            <w:tcW w:type="dxa" w:w="665"/>
          </w:tcPr>
          <w:p>
            <w:r>
              <w:t>0.05</w:t>
            </w:r>
          </w:p>
        </w:tc>
        <w:tc>
          <w:tcPr>
            <w:tcW w:type="dxa" w:w="665"/>
          </w:tcPr>
          <w:p>
            <w:r>
              <w:t>3.78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-10.04</w:t>
            </w:r>
          </w:p>
        </w:tc>
        <w:tc>
          <w:tcPr>
            <w:tcW w:type="dxa" w:w="665"/>
          </w:tcPr>
          <w:p>
            <w:r>
              <w:t>2.03</w:t>
            </w:r>
          </w:p>
        </w:tc>
        <w:tc>
          <w:tcPr>
            <w:tcW w:type="dxa" w:w="665"/>
          </w:tcPr>
          <w:p>
            <w:r>
              <w:t>15.48</w:t>
            </w:r>
          </w:p>
        </w:tc>
        <w:tc>
          <w:tcPr>
            <w:tcW w:type="dxa" w:w="665"/>
          </w:tcPr>
          <w:p>
            <w:r>
              <w:t>-44.18</w:t>
            </w:r>
          </w:p>
        </w:tc>
        <w:tc>
          <w:tcPr>
            <w:tcW w:type="dxa" w:w="665"/>
          </w:tcPr>
          <w:p>
            <w:r>
              <w:t>-0.1</w:t>
            </w:r>
          </w:p>
        </w:tc>
        <w:tc>
          <w:tcPr>
            <w:tcW w:type="dxa" w:w="665"/>
          </w:tcPr>
          <w:p>
            <w:r>
              <w:t>48.0</w:t>
            </w:r>
          </w:p>
        </w:tc>
        <w:tc>
          <w:tcPr>
            <w:tcW w:type="dxa" w:w="665"/>
          </w:tcPr>
          <w:p>
            <w:r>
              <w:t>-37.91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37.29</w:t>
            </w:r>
          </w:p>
        </w:tc>
        <w:tc>
          <w:tcPr>
            <w:tcW w:type="dxa" w:w="665"/>
          </w:tcPr>
          <w:p>
            <w:r>
              <w:t>-7.13</w:t>
            </w:r>
          </w:p>
        </w:tc>
        <w:tc>
          <w:tcPr>
            <w:tcW w:type="dxa" w:w="665"/>
          </w:tcPr>
          <w:p>
            <w:r>
              <w:t>0.22</w:t>
            </w:r>
          </w:p>
        </w:tc>
        <w:tc>
          <w:tcPr>
            <w:tcW w:type="dxa" w:w="665"/>
          </w:tcPr>
          <w:p>
            <w:r>
              <w:t>8.71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-2.4</w:t>
            </w:r>
          </w:p>
        </w:tc>
        <w:tc>
          <w:tcPr>
            <w:tcW w:type="dxa" w:w="665"/>
          </w:tcPr>
          <w:p>
            <w:r>
              <w:t>5.09</w:t>
            </w:r>
          </w:p>
        </w:tc>
        <w:tc>
          <w:tcPr>
            <w:tcW w:type="dxa" w:w="665"/>
          </w:tcPr>
          <w:p>
            <w:r>
              <w:t>27.49</w:t>
            </w:r>
          </w:p>
        </w:tc>
        <w:tc>
          <w:tcPr>
            <w:tcW w:type="dxa" w:w="665"/>
          </w:tcPr>
          <w:p>
            <w:r>
              <w:t>-47.48</w:t>
            </w:r>
          </w:p>
        </w:tc>
        <w:tc>
          <w:tcPr>
            <w:tcW w:type="dxa" w:w="665"/>
          </w:tcPr>
          <w:p>
            <w:r>
              <w:t>-0.11</w:t>
            </w:r>
          </w:p>
        </w:tc>
        <w:tc>
          <w:tcPr>
            <w:tcW w:type="dxa" w:w="665"/>
          </w:tcPr>
          <w:p>
            <w:r>
              <w:t>44.06</w:t>
            </w:r>
          </w:p>
        </w:tc>
        <w:tc>
          <w:tcPr>
            <w:tcW w:type="dxa" w:w="665"/>
          </w:tcPr>
          <w:p>
            <w:r>
              <w:t>-46.91</w:t>
            </w:r>
          </w:p>
        </w:tc>
        <w:tc>
          <w:tcPr>
            <w:tcW w:type="dxa" w:w="665"/>
          </w:tcPr>
          <w:p>
            <w:r>
              <w:t>-0.21</w:t>
            </w:r>
          </w:p>
        </w:tc>
        <w:tc>
          <w:tcPr>
            <w:tcW w:type="dxa" w:w="665"/>
          </w:tcPr>
          <w:p>
            <w:r>
              <w:t>21.06</w:t>
            </w:r>
          </w:p>
        </w:tc>
        <w:tc>
          <w:tcPr>
            <w:tcW w:type="dxa" w:w="665"/>
          </w:tcPr>
          <w:p>
            <w:r>
              <w:t>-5.85</w:t>
            </w:r>
          </w:p>
        </w:tc>
        <w:tc>
          <w:tcPr>
            <w:tcW w:type="dxa" w:w="665"/>
          </w:tcPr>
          <w:p>
            <w:r>
              <w:t>0.89</w:t>
            </w:r>
          </w:p>
        </w:tc>
        <w:tc>
          <w:tcPr>
            <w:tcW w:type="dxa" w:w="665"/>
          </w:tcPr>
          <w:p>
            <w:r>
              <w:t>10.72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-2.41</w:t>
            </w:r>
          </w:p>
        </w:tc>
        <w:tc>
          <w:tcPr>
            <w:tcW w:type="dxa" w:w="665"/>
          </w:tcPr>
          <w:p>
            <w:r>
              <w:t>10.8</w:t>
            </w:r>
          </w:p>
        </w:tc>
        <w:tc>
          <w:tcPr>
            <w:tcW w:type="dxa" w:w="665"/>
          </w:tcPr>
          <w:p>
            <w:r>
              <w:t>50.52</w:t>
            </w:r>
          </w:p>
        </w:tc>
        <w:tc>
          <w:tcPr>
            <w:tcW w:type="dxa" w:w="665"/>
          </w:tcPr>
          <w:p>
            <w:r>
              <w:t>-50.59</w:t>
            </w:r>
          </w:p>
        </w:tc>
        <w:tc>
          <w:tcPr>
            <w:tcW w:type="dxa" w:w="665"/>
          </w:tcPr>
          <w:p>
            <w:r>
              <w:t>0.18</w:t>
            </w:r>
          </w:p>
        </w:tc>
        <w:tc>
          <w:tcPr>
            <w:tcW w:type="dxa" w:w="665"/>
          </w:tcPr>
          <w:p>
            <w:r>
              <w:t>71.99</w:t>
            </w:r>
          </w:p>
        </w:tc>
        <w:tc>
          <w:tcPr>
            <w:tcW w:type="dxa" w:w="665"/>
          </w:tcPr>
          <w:p>
            <w:r>
              <w:t>-76.0</w:t>
            </w:r>
          </w:p>
        </w:tc>
        <w:tc>
          <w:tcPr>
            <w:tcW w:type="dxa" w:w="665"/>
          </w:tcPr>
          <w:p>
            <w:r>
              <w:t>-0.13</w:t>
            </w:r>
          </w:p>
        </w:tc>
        <w:tc>
          <w:tcPr>
            <w:tcW w:type="dxa" w:w="665"/>
          </w:tcPr>
          <w:p>
            <w:r>
              <w:t>23.06</w:t>
            </w:r>
          </w:p>
        </w:tc>
        <w:tc>
          <w:tcPr>
            <w:tcW w:type="dxa" w:w="665"/>
          </w:tcPr>
          <w:p>
            <w:r>
              <w:t>-9.45</w:t>
            </w:r>
          </w:p>
        </w:tc>
        <w:tc>
          <w:tcPr>
            <w:tcW w:type="dxa" w:w="665"/>
          </w:tcPr>
          <w:p>
            <w:r>
              <w:t>2.33</w:t>
            </w:r>
          </w:p>
        </w:tc>
        <w:tc>
          <w:tcPr>
            <w:tcW w:type="dxa" w:w="665"/>
          </w:tcPr>
          <w:p>
            <w:r>
              <w:t>15.35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-7.29</w:t>
            </w:r>
          </w:p>
        </w:tc>
        <w:tc>
          <w:tcPr>
            <w:tcW w:type="dxa" w:w="665"/>
          </w:tcPr>
          <w:p>
            <w:r>
              <w:t>12.79</w:t>
            </w:r>
          </w:p>
        </w:tc>
        <w:tc>
          <w:tcPr>
            <w:tcW w:type="dxa" w:w="665"/>
          </w:tcPr>
          <w:p>
            <w:r>
              <w:t>52.16</w:t>
            </w:r>
          </w:p>
        </w:tc>
        <w:tc>
          <w:tcPr>
            <w:tcW w:type="dxa" w:w="665"/>
          </w:tcPr>
          <w:p>
            <w:r>
              <w:t>-53.23</w:t>
            </w:r>
          </w:p>
        </w:tc>
        <w:tc>
          <w:tcPr>
            <w:tcW w:type="dxa" w:w="665"/>
          </w:tcPr>
          <w:p>
            <w:r>
              <w:t>0.99</w:t>
            </w:r>
          </w:p>
        </w:tc>
        <w:tc>
          <w:tcPr>
            <w:tcW w:type="dxa" w:w="665"/>
          </w:tcPr>
          <w:p>
            <w:r>
              <w:t>89.18</w:t>
            </w:r>
          </w:p>
        </w:tc>
        <w:tc>
          <w:tcPr>
            <w:tcW w:type="dxa" w:w="665"/>
          </w:tcPr>
          <w:p>
            <w:r>
              <w:t>-78.03</w:t>
            </w:r>
          </w:p>
        </w:tc>
        <w:tc>
          <w:tcPr>
            <w:tcW w:type="dxa" w:w="665"/>
          </w:tcPr>
          <w:p>
            <w:r>
              <w:t>0.53</w:t>
            </w:r>
          </w:p>
        </w:tc>
        <w:tc>
          <w:tcPr>
            <w:tcW w:type="dxa" w:w="665"/>
          </w:tcPr>
          <w:p>
            <w:r>
              <w:t>45.59</w:t>
            </w:r>
          </w:p>
        </w:tc>
        <w:tc>
          <w:tcPr>
            <w:tcW w:type="dxa" w:w="665"/>
          </w:tcPr>
          <w:p>
            <w:r>
              <w:t>-10.41</w:t>
            </w:r>
          </w:p>
        </w:tc>
        <w:tc>
          <w:tcPr>
            <w:tcW w:type="dxa" w:w="665"/>
          </w:tcPr>
          <w:p>
            <w:r>
              <w:t>4.03</w:t>
            </w:r>
          </w:p>
        </w:tc>
        <w:tc>
          <w:tcPr>
            <w:tcW w:type="dxa" w:w="665"/>
          </w:tcPr>
          <w:p>
            <w:r>
              <w:t>18.52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-7.27</w:t>
            </w:r>
          </w:p>
        </w:tc>
        <w:tc>
          <w:tcPr>
            <w:tcW w:type="dxa" w:w="665"/>
          </w:tcPr>
          <w:p>
            <w:r>
              <w:t>11.69</w:t>
            </w:r>
          </w:p>
        </w:tc>
        <w:tc>
          <w:tcPr>
            <w:tcW w:type="dxa" w:w="665"/>
          </w:tcPr>
          <w:p>
            <w:r>
              <w:t>56.09</w:t>
            </w:r>
          </w:p>
        </w:tc>
        <w:tc>
          <w:tcPr>
            <w:tcW w:type="dxa" w:w="665"/>
          </w:tcPr>
          <w:p>
            <w:r>
              <w:t>-59.58</w:t>
            </w:r>
          </w:p>
        </w:tc>
        <w:tc>
          <w:tcPr>
            <w:tcW w:type="dxa" w:w="665"/>
          </w:tcPr>
          <w:p>
            <w:r>
              <w:t>2.24</w:t>
            </w:r>
          </w:p>
        </w:tc>
        <w:tc>
          <w:tcPr>
            <w:tcW w:type="dxa" w:w="665"/>
          </w:tcPr>
          <w:p>
            <w:r>
              <w:t>69.8</w:t>
            </w:r>
          </w:p>
        </w:tc>
        <w:tc>
          <w:tcPr>
            <w:tcW w:type="dxa" w:w="665"/>
          </w:tcPr>
          <w:p>
            <w:r>
              <w:t>-70.31</w:t>
            </w:r>
          </w:p>
        </w:tc>
        <w:tc>
          <w:tcPr>
            <w:tcW w:type="dxa" w:w="665"/>
          </w:tcPr>
          <w:p>
            <w:r>
              <w:t>1.32</w:t>
            </w:r>
          </w:p>
        </w:tc>
        <w:tc>
          <w:tcPr>
            <w:tcW w:type="dxa" w:w="665"/>
          </w:tcPr>
          <w:p>
            <w:r>
              <w:t>56.34</w:t>
            </w:r>
          </w:p>
        </w:tc>
        <w:tc>
          <w:tcPr>
            <w:tcW w:type="dxa" w:w="665"/>
          </w:tcPr>
          <w:p>
            <w:r>
              <w:t>-4.5</w:t>
            </w:r>
          </w:p>
        </w:tc>
        <w:tc>
          <w:tcPr>
            <w:tcW w:type="dxa" w:w="665"/>
          </w:tcPr>
          <w:p>
            <w:r>
              <w:t>5.4</w:t>
            </w:r>
          </w:p>
        </w:tc>
        <w:tc>
          <w:tcPr>
            <w:tcW w:type="dxa" w:w="665"/>
          </w:tcPr>
          <w:p>
            <w:r>
              <w:t>20.1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sba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651513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sba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-18.86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24.87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-37.91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37.29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-46.91</w:t>
            </w:r>
          </w:p>
        </w:tc>
        <w:tc>
          <w:tcPr>
            <w:tcW w:type="dxa" w:w="1234"/>
          </w:tcPr>
          <w:p>
            <w:r>
              <w:t>-0.02</w:t>
            </w:r>
          </w:p>
        </w:tc>
        <w:tc>
          <w:tcPr>
            <w:tcW w:type="dxa" w:w="1234"/>
          </w:tcPr>
          <w:p>
            <w:r>
              <w:t>39.2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-76.0</w:t>
            </w:r>
          </w:p>
        </w:tc>
        <w:tc>
          <w:tcPr>
            <w:tcW w:type="dxa" w:w="1234"/>
          </w:tcPr>
          <w:p>
            <w:r>
              <w:t>-0.1</w:t>
            </w:r>
          </w:p>
        </w:tc>
        <w:tc>
          <w:tcPr>
            <w:tcW w:type="dxa" w:w="1234"/>
          </w:tcPr>
          <w:p>
            <w:r>
              <w:t>50.52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-78.03</w:t>
            </w:r>
          </w:p>
        </w:tc>
        <w:tc>
          <w:tcPr>
            <w:tcW w:type="dxa" w:w="1234"/>
          </w:tcPr>
          <w:p>
            <w:r>
              <w:t>-0.26</w:t>
            </w:r>
          </w:p>
        </w:tc>
        <w:tc>
          <w:tcPr>
            <w:tcW w:type="dxa" w:w="1234"/>
          </w:tcPr>
          <w:p>
            <w:r>
              <w:t>52.16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-85.21</w:t>
            </w:r>
          </w:p>
        </w:tc>
        <w:tc>
          <w:tcPr>
            <w:tcW w:type="dxa" w:w="1234"/>
          </w:tcPr>
          <w:p>
            <w:r>
              <w:t>-0.09</w:t>
            </w:r>
          </w:p>
        </w:tc>
        <w:tc>
          <w:tcPr>
            <w:tcW w:type="dxa" w:w="1234"/>
          </w:tcPr>
          <w:p>
            <w:r>
              <w:t>66.12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