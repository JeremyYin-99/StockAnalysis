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www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ww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www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was"Capri Holdings (CPRI) Gaining on Brand Strength, Growth Plans" which occured on 2022-02-14 and had a Sentiment Score of 0.8225</w:t>
      </w:r>
    </w:p>
    <w:p>
      <w:r>
        <w:t>The worst headline was"Opening View: Anxieties High on Fears of European Contagion, Debt Ceiling" which occured on 2011-07-12 and had a Sentiment Score of -0.836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-4.02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1.78</w:t>
            </w:r>
          </w:p>
        </w:tc>
        <w:tc>
          <w:tcPr>
            <w:tcW w:type="dxa" w:w="1234"/>
          </w:tcPr>
          <w:p>
            <w:r>
              <w:t>-5.36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2.01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-4.11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3.0</w:t>
            </w:r>
          </w:p>
        </w:tc>
        <w:tc>
          <w:tcPr>
            <w:tcW w:type="dxa" w:w="1234"/>
          </w:tcPr>
          <w:p>
            <w:r>
              <w:t>-6.7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2.72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-4.56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5.12</w:t>
            </w:r>
          </w:p>
        </w:tc>
        <w:tc>
          <w:tcPr>
            <w:tcW w:type="dxa" w:w="1234"/>
          </w:tcPr>
          <w:p>
            <w:r>
              <w:t>-6.79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3.96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-12.55</w:t>
            </w:r>
          </w:p>
        </w:tc>
        <w:tc>
          <w:tcPr>
            <w:tcW w:type="dxa" w:w="1234"/>
          </w:tcPr>
          <w:p>
            <w:r>
              <w:t>-0.16</w:t>
            </w:r>
          </w:p>
        </w:tc>
        <w:tc>
          <w:tcPr>
            <w:tcW w:type="dxa" w:w="1234"/>
          </w:tcPr>
          <w:p>
            <w:r>
              <w:t>3.47</w:t>
            </w:r>
          </w:p>
        </w:tc>
        <w:tc>
          <w:tcPr>
            <w:tcW w:type="dxa" w:w="1234"/>
          </w:tcPr>
          <w:p>
            <w:r>
              <w:t>-10.93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5.25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-14.2</w:t>
            </w:r>
          </w:p>
        </w:tc>
        <w:tc>
          <w:tcPr>
            <w:tcW w:type="dxa" w:w="1234"/>
          </w:tcPr>
          <w:p>
            <w:r>
              <w:t>-0.26</w:t>
            </w:r>
          </w:p>
        </w:tc>
        <w:tc>
          <w:tcPr>
            <w:tcW w:type="dxa" w:w="1234"/>
          </w:tcPr>
          <w:p>
            <w:r>
              <w:t>3.77</w:t>
            </w:r>
          </w:p>
        </w:tc>
        <w:tc>
          <w:tcPr>
            <w:tcW w:type="dxa" w:w="1234"/>
          </w:tcPr>
          <w:p>
            <w:r>
              <w:t>-17.27</w:t>
            </w:r>
          </w:p>
        </w:tc>
        <w:tc>
          <w:tcPr>
            <w:tcW w:type="dxa" w:w="1234"/>
          </w:tcPr>
          <w:p>
            <w:r>
              <w:t>-0.24</w:t>
            </w:r>
          </w:p>
        </w:tc>
        <w:tc>
          <w:tcPr>
            <w:tcW w:type="dxa" w:w="1234"/>
          </w:tcPr>
          <w:p>
            <w:r>
              <w:t>6.68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-14.92</w:t>
            </w:r>
          </w:p>
        </w:tc>
        <w:tc>
          <w:tcPr>
            <w:tcW w:type="dxa" w:w="1234"/>
          </w:tcPr>
          <w:p>
            <w:r>
              <w:t>-0.33</w:t>
            </w:r>
          </w:p>
        </w:tc>
        <w:tc>
          <w:tcPr>
            <w:tcW w:type="dxa" w:w="1234"/>
          </w:tcPr>
          <w:p>
            <w:r>
              <w:t>4.33</w:t>
            </w:r>
          </w:p>
        </w:tc>
        <w:tc>
          <w:tcPr>
            <w:tcW w:type="dxa" w:w="1234"/>
          </w:tcPr>
          <w:p>
            <w:r>
              <w:t>-18.1</w:t>
            </w:r>
          </w:p>
        </w:tc>
        <w:tc>
          <w:tcPr>
            <w:tcW w:type="dxa" w:w="1234"/>
          </w:tcPr>
          <w:p>
            <w:r>
              <w:t>-0.4</w:t>
            </w:r>
          </w:p>
        </w:tc>
        <w:tc>
          <w:tcPr>
            <w:tcW w:type="dxa" w:w="1234"/>
          </w:tcPr>
          <w:p>
            <w:r>
              <w:t>6.76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ww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www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-2.95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2.07</w:t>
            </w:r>
          </w:p>
        </w:tc>
        <w:tc>
          <w:tcPr>
            <w:tcW w:type="dxa" w:w="1234"/>
          </w:tcPr>
          <w:p>
            <w:r>
              <w:t>-4.02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1.78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-7.01</w:t>
            </w:r>
          </w:p>
        </w:tc>
        <w:tc>
          <w:tcPr>
            <w:tcW w:type="dxa" w:w="1234"/>
          </w:tcPr>
          <w:p>
            <w:r>
              <w:t>-0.06</w:t>
            </w:r>
          </w:p>
        </w:tc>
        <w:tc>
          <w:tcPr>
            <w:tcW w:type="dxa" w:w="1234"/>
          </w:tcPr>
          <w:p>
            <w:r>
              <w:t>5.18</w:t>
            </w:r>
          </w:p>
        </w:tc>
        <w:tc>
          <w:tcPr>
            <w:tcW w:type="dxa" w:w="1234"/>
          </w:tcPr>
          <w:p>
            <w:r>
              <w:t>-4.45</w:t>
            </w:r>
          </w:p>
        </w:tc>
        <w:tc>
          <w:tcPr>
            <w:tcW w:type="dxa" w:w="1234"/>
          </w:tcPr>
          <w:p>
            <w:r>
              <w:t>-0.08</w:t>
            </w:r>
          </w:p>
        </w:tc>
        <w:tc>
          <w:tcPr>
            <w:tcW w:type="dxa" w:w="1234"/>
          </w:tcPr>
          <w:p>
            <w:r>
              <w:t>2.84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-9.39</w:t>
            </w:r>
          </w:p>
        </w:tc>
        <w:tc>
          <w:tcPr>
            <w:tcW w:type="dxa" w:w="1234"/>
          </w:tcPr>
          <w:p>
            <w:r>
              <w:t>-0.18</w:t>
            </w:r>
          </w:p>
        </w:tc>
        <w:tc>
          <w:tcPr>
            <w:tcW w:type="dxa" w:w="1234"/>
          </w:tcPr>
          <w:p>
            <w:r>
              <w:t>5.38</w:t>
            </w:r>
          </w:p>
        </w:tc>
        <w:tc>
          <w:tcPr>
            <w:tcW w:type="dxa" w:w="1234"/>
          </w:tcPr>
          <w:p>
            <w:r>
              <w:t>-4.74</w:t>
            </w:r>
          </w:p>
        </w:tc>
        <w:tc>
          <w:tcPr>
            <w:tcW w:type="dxa" w:w="1234"/>
          </w:tcPr>
          <w:p>
            <w:r>
              <w:t>-0.15</w:t>
            </w:r>
          </w:p>
        </w:tc>
        <w:tc>
          <w:tcPr>
            <w:tcW w:type="dxa" w:w="1234"/>
          </w:tcPr>
          <w:p>
            <w:r>
              <w:t>1.84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-12.55</w:t>
            </w:r>
          </w:p>
        </w:tc>
        <w:tc>
          <w:tcPr>
            <w:tcW w:type="dxa" w:w="1234"/>
          </w:tcPr>
          <w:p>
            <w:r>
              <w:t>-0.3</w:t>
            </w:r>
          </w:p>
        </w:tc>
        <w:tc>
          <w:tcPr>
            <w:tcW w:type="dxa" w:w="1234"/>
          </w:tcPr>
          <w:p>
            <w:r>
              <w:t>5.22</w:t>
            </w:r>
          </w:p>
        </w:tc>
        <w:tc>
          <w:tcPr>
            <w:tcW w:type="dxa" w:w="1234"/>
          </w:tcPr>
          <w:p>
            <w:r>
              <w:t>-6.49</w:t>
            </w:r>
          </w:p>
        </w:tc>
        <w:tc>
          <w:tcPr>
            <w:tcW w:type="dxa" w:w="1234"/>
          </w:tcPr>
          <w:p>
            <w:r>
              <w:t>-0.19</w:t>
            </w:r>
          </w:p>
        </w:tc>
        <w:tc>
          <w:tcPr>
            <w:tcW w:type="dxa" w:w="1234"/>
          </w:tcPr>
          <w:p>
            <w:r>
              <w:t>5.42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-14.44</w:t>
            </w:r>
          </w:p>
        </w:tc>
        <w:tc>
          <w:tcPr>
            <w:tcW w:type="dxa" w:w="1234"/>
          </w:tcPr>
          <w:p>
            <w:r>
              <w:t>-0.29</w:t>
            </w:r>
          </w:p>
        </w:tc>
        <w:tc>
          <w:tcPr>
            <w:tcW w:type="dxa" w:w="1234"/>
          </w:tcPr>
          <w:p>
            <w:r>
              <w:t>6.92</w:t>
            </w:r>
          </w:p>
        </w:tc>
        <w:tc>
          <w:tcPr>
            <w:tcW w:type="dxa" w:w="1234"/>
          </w:tcPr>
          <w:p>
            <w:r>
              <w:t>-5.66</w:t>
            </w:r>
          </w:p>
        </w:tc>
        <w:tc>
          <w:tcPr>
            <w:tcW w:type="dxa" w:w="1234"/>
          </w:tcPr>
          <w:p>
            <w:r>
              <w:t>-0.21</w:t>
            </w:r>
          </w:p>
        </w:tc>
        <w:tc>
          <w:tcPr>
            <w:tcW w:type="dxa" w:w="1234"/>
          </w:tcPr>
          <w:p>
            <w:r>
              <w:t>2.43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-15.44</w:t>
            </w:r>
          </w:p>
        </w:tc>
        <w:tc>
          <w:tcPr>
            <w:tcW w:type="dxa" w:w="1234"/>
          </w:tcPr>
          <w:p>
            <w:r>
              <w:t>-0.28</w:t>
            </w:r>
          </w:p>
        </w:tc>
        <w:tc>
          <w:tcPr>
            <w:tcW w:type="dxa" w:w="1234"/>
          </w:tcPr>
          <w:p>
            <w:r>
              <w:t>7.51</w:t>
            </w:r>
          </w:p>
        </w:tc>
        <w:tc>
          <w:tcPr>
            <w:tcW w:type="dxa" w:w="1234"/>
          </w:tcPr>
          <w:p>
            <w:r>
              <w:t>-9.71</w:t>
            </w:r>
          </w:p>
        </w:tc>
        <w:tc>
          <w:tcPr>
            <w:tcW w:type="dxa" w:w="1234"/>
          </w:tcPr>
          <w:p>
            <w:r>
              <w:t>-0.26</w:t>
            </w:r>
          </w:p>
        </w:tc>
        <w:tc>
          <w:tcPr>
            <w:tcW w:type="dxa" w:w="1234"/>
          </w:tcPr>
          <w:p>
            <w:r>
              <w:t>3.04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ww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ww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-5.36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2.07</w:t>
            </w:r>
          </w:p>
        </w:tc>
        <w:tc>
          <w:tcPr>
            <w:tcW w:type="dxa" w:w="1234"/>
          </w:tcPr>
          <w:p>
            <w:r>
              <w:t>-2.95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2.7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-5.28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5.18</w:t>
            </w:r>
          </w:p>
        </w:tc>
        <w:tc>
          <w:tcPr>
            <w:tcW w:type="dxa" w:w="1234"/>
          </w:tcPr>
          <w:p>
            <w:r>
              <w:t>-7.01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4.36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-9.06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6.36</w:t>
            </w:r>
          </w:p>
        </w:tc>
        <w:tc>
          <w:tcPr>
            <w:tcW w:type="dxa" w:w="1234"/>
          </w:tcPr>
          <w:p>
            <w:r>
              <w:t>-9.39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5.11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-12.55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7.08</w:t>
            </w:r>
          </w:p>
        </w:tc>
        <w:tc>
          <w:tcPr>
            <w:tcW w:type="dxa" w:w="1234"/>
          </w:tcPr>
          <w:p>
            <w:r>
              <w:t>-11.01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8.89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-17.27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8.24</w:t>
            </w:r>
          </w:p>
        </w:tc>
        <w:tc>
          <w:tcPr>
            <w:tcW w:type="dxa" w:w="1234"/>
          </w:tcPr>
          <w:p>
            <w:r>
              <w:t>-16.49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8.06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-18.1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10.77</w:t>
            </w:r>
          </w:p>
        </w:tc>
        <w:tc>
          <w:tcPr>
            <w:tcW w:type="dxa" w:w="1234"/>
          </w:tcPr>
          <w:p>
            <w:r>
              <w:t>-17.0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11.2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www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www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-2.67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2.7</w:t>
            </w:r>
          </w:p>
        </w:tc>
        <w:tc>
          <w:tcPr>
            <w:tcW w:type="dxa" w:w="665"/>
          </w:tcPr>
          <w:p>
            <w:r>
              <w:t>-2.95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1.8</w:t>
            </w:r>
          </w:p>
        </w:tc>
        <w:tc>
          <w:tcPr>
            <w:tcW w:type="dxa" w:w="665"/>
          </w:tcPr>
          <w:p>
            <w:r>
              <w:t>-5.36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1.88</w:t>
            </w:r>
          </w:p>
        </w:tc>
        <w:tc>
          <w:tcPr>
            <w:tcW w:type="dxa" w:w="665"/>
          </w:tcPr>
          <w:p>
            <w:r>
              <w:t>-1.14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0.24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-2.39</w:t>
            </w:r>
          </w:p>
        </w:tc>
        <w:tc>
          <w:tcPr>
            <w:tcW w:type="dxa" w:w="665"/>
          </w:tcPr>
          <w:p>
            <w:r>
              <w:t>0.11</w:t>
            </w:r>
          </w:p>
        </w:tc>
        <w:tc>
          <w:tcPr>
            <w:tcW w:type="dxa" w:w="665"/>
          </w:tcPr>
          <w:p>
            <w:r>
              <w:t>5.18</w:t>
            </w:r>
          </w:p>
        </w:tc>
        <w:tc>
          <w:tcPr>
            <w:tcW w:type="dxa" w:w="665"/>
          </w:tcPr>
          <w:p>
            <w:r>
              <w:t>-7.01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2.48</w:t>
            </w:r>
          </w:p>
        </w:tc>
        <w:tc>
          <w:tcPr>
            <w:tcW w:type="dxa" w:w="665"/>
          </w:tcPr>
          <w:p>
            <w:r>
              <w:t>-6.7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3.69</w:t>
            </w:r>
          </w:p>
        </w:tc>
        <w:tc>
          <w:tcPr>
            <w:tcW w:type="dxa" w:w="665"/>
          </w:tcPr>
          <w:p>
            <w:r>
              <w:t>-1.62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0.57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-4.13</w:t>
            </w:r>
          </w:p>
        </w:tc>
        <w:tc>
          <w:tcPr>
            <w:tcW w:type="dxa" w:w="665"/>
          </w:tcPr>
          <w:p>
            <w:r>
              <w:t>0.22</w:t>
            </w:r>
          </w:p>
        </w:tc>
        <w:tc>
          <w:tcPr>
            <w:tcW w:type="dxa" w:w="665"/>
          </w:tcPr>
          <w:p>
            <w:r>
              <w:t>5.38</w:t>
            </w:r>
          </w:p>
        </w:tc>
        <w:tc>
          <w:tcPr>
            <w:tcW w:type="dxa" w:w="665"/>
          </w:tcPr>
          <w:p>
            <w:r>
              <w:t>-9.39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3.53</w:t>
            </w:r>
          </w:p>
        </w:tc>
        <w:tc>
          <w:tcPr>
            <w:tcW w:type="dxa" w:w="665"/>
          </w:tcPr>
          <w:p>
            <w:r>
              <w:t>-6.79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5.12</w:t>
            </w:r>
          </w:p>
        </w:tc>
        <w:tc>
          <w:tcPr>
            <w:tcW w:type="dxa" w:w="665"/>
          </w:tcPr>
          <w:p>
            <w:r>
              <w:t>-1.7</w:t>
            </w:r>
          </w:p>
        </w:tc>
        <w:tc>
          <w:tcPr>
            <w:tcW w:type="dxa" w:w="665"/>
          </w:tcPr>
          <w:p>
            <w:r>
              <w:t>-0.1</w:t>
            </w:r>
          </w:p>
        </w:tc>
        <w:tc>
          <w:tcPr>
            <w:tcW w:type="dxa" w:w="665"/>
          </w:tcPr>
          <w:p>
            <w:r>
              <w:t>0.68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-4.85</w:t>
            </w:r>
          </w:p>
        </w:tc>
        <w:tc>
          <w:tcPr>
            <w:tcW w:type="dxa" w:w="665"/>
          </w:tcPr>
          <w:p>
            <w:r>
              <w:t>0.51</w:t>
            </w:r>
          </w:p>
        </w:tc>
        <w:tc>
          <w:tcPr>
            <w:tcW w:type="dxa" w:w="665"/>
          </w:tcPr>
          <w:p>
            <w:r>
              <w:t>5.22</w:t>
            </w:r>
          </w:p>
        </w:tc>
        <w:tc>
          <w:tcPr>
            <w:tcW w:type="dxa" w:w="665"/>
          </w:tcPr>
          <w:p>
            <w:r>
              <w:t>-12.55</w:t>
            </w:r>
          </w:p>
        </w:tc>
        <w:tc>
          <w:tcPr>
            <w:tcW w:type="dxa" w:w="665"/>
          </w:tcPr>
          <w:p>
            <w:r>
              <w:t>-0.11</w:t>
            </w:r>
          </w:p>
        </w:tc>
        <w:tc>
          <w:tcPr>
            <w:tcW w:type="dxa" w:w="665"/>
          </w:tcPr>
          <w:p>
            <w:r>
              <w:t>6.35</w:t>
            </w:r>
          </w:p>
        </w:tc>
        <w:tc>
          <w:tcPr>
            <w:tcW w:type="dxa" w:w="665"/>
          </w:tcPr>
          <w:p>
            <w:r>
              <w:t>-7.42</w:t>
            </w:r>
          </w:p>
        </w:tc>
        <w:tc>
          <w:tcPr>
            <w:tcW w:type="dxa" w:w="665"/>
          </w:tcPr>
          <w:p>
            <w:r>
              <w:t>-0.07</w:t>
            </w:r>
          </w:p>
        </w:tc>
        <w:tc>
          <w:tcPr>
            <w:tcW w:type="dxa" w:w="665"/>
          </w:tcPr>
          <w:p>
            <w:r>
              <w:t>3.85</w:t>
            </w:r>
          </w:p>
        </w:tc>
        <w:tc>
          <w:tcPr>
            <w:tcW w:type="dxa" w:w="665"/>
          </w:tcPr>
          <w:p>
            <w:r>
              <w:t>-2.9</w:t>
            </w:r>
          </w:p>
        </w:tc>
        <w:tc>
          <w:tcPr>
            <w:tcW w:type="dxa" w:w="665"/>
          </w:tcPr>
          <w:p>
            <w:r>
              <w:t>-0.16</w:t>
            </w:r>
          </w:p>
        </w:tc>
        <w:tc>
          <w:tcPr>
            <w:tcW w:type="dxa" w:w="665"/>
          </w:tcPr>
          <w:p>
            <w:r>
              <w:t>0.48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-1.78</w:t>
            </w:r>
          </w:p>
        </w:tc>
        <w:tc>
          <w:tcPr>
            <w:tcW w:type="dxa" w:w="665"/>
          </w:tcPr>
          <w:p>
            <w:r>
              <w:t>0.7</w:t>
            </w:r>
          </w:p>
        </w:tc>
        <w:tc>
          <w:tcPr>
            <w:tcW w:type="dxa" w:w="665"/>
          </w:tcPr>
          <w:p>
            <w:r>
              <w:t>6.92</w:t>
            </w:r>
          </w:p>
        </w:tc>
        <w:tc>
          <w:tcPr>
            <w:tcW w:type="dxa" w:w="665"/>
          </w:tcPr>
          <w:p>
            <w:r>
              <w:t>-17.27</w:t>
            </w:r>
          </w:p>
        </w:tc>
        <w:tc>
          <w:tcPr>
            <w:tcW w:type="dxa" w:w="665"/>
          </w:tcPr>
          <w:p>
            <w:r>
              <w:t>-0.16</w:t>
            </w:r>
          </w:p>
        </w:tc>
        <w:tc>
          <w:tcPr>
            <w:tcW w:type="dxa" w:w="665"/>
          </w:tcPr>
          <w:p>
            <w:r>
              <w:t>7.8</w:t>
            </w:r>
          </w:p>
        </w:tc>
        <w:tc>
          <w:tcPr>
            <w:tcW w:type="dxa" w:w="665"/>
          </w:tcPr>
          <w:p>
            <w:r>
              <w:t>-8.61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5.41</w:t>
            </w:r>
          </w:p>
        </w:tc>
        <w:tc>
          <w:tcPr>
            <w:tcW w:type="dxa" w:w="665"/>
          </w:tcPr>
          <w:p>
            <w:r>
              <w:t>-1.08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0.33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-1.94</w:t>
            </w:r>
          </w:p>
        </w:tc>
        <w:tc>
          <w:tcPr>
            <w:tcW w:type="dxa" w:w="665"/>
          </w:tcPr>
          <w:p>
            <w:r>
              <w:t>0.67</w:t>
            </w:r>
          </w:p>
        </w:tc>
        <w:tc>
          <w:tcPr>
            <w:tcW w:type="dxa" w:w="665"/>
          </w:tcPr>
          <w:p>
            <w:r>
              <w:t>6.38</w:t>
            </w:r>
          </w:p>
        </w:tc>
        <w:tc>
          <w:tcPr>
            <w:tcW w:type="dxa" w:w="665"/>
          </w:tcPr>
          <w:p>
            <w:r>
              <w:t>-18.1</w:t>
            </w:r>
          </w:p>
        </w:tc>
        <w:tc>
          <w:tcPr>
            <w:tcW w:type="dxa" w:w="665"/>
          </w:tcPr>
          <w:p>
            <w:r>
              <w:t>-0.18</w:t>
            </w:r>
          </w:p>
        </w:tc>
        <w:tc>
          <w:tcPr>
            <w:tcW w:type="dxa" w:w="665"/>
          </w:tcPr>
          <w:p>
            <w:r>
              <w:t>7.51</w:t>
            </w:r>
          </w:p>
        </w:tc>
        <w:tc>
          <w:tcPr>
            <w:tcW w:type="dxa" w:w="665"/>
          </w:tcPr>
          <w:p>
            <w:r>
              <w:t>-9.92</w:t>
            </w:r>
          </w:p>
        </w:tc>
        <w:tc>
          <w:tcPr>
            <w:tcW w:type="dxa" w:w="665"/>
          </w:tcPr>
          <w:p>
            <w:r>
              <w:t>-0.07</w:t>
            </w:r>
          </w:p>
        </w:tc>
        <w:tc>
          <w:tcPr>
            <w:tcW w:type="dxa" w:w="665"/>
          </w:tcPr>
          <w:p>
            <w:r>
              <w:t>6.53</w:t>
            </w:r>
          </w:p>
        </w:tc>
        <w:tc>
          <w:tcPr>
            <w:tcW w:type="dxa" w:w="665"/>
          </w:tcPr>
          <w:p>
            <w:r>
              <w:t>-1.42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0.8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www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245429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ww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42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-1.12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1.6</w:t>
            </w:r>
          </w:p>
        </w:tc>
        <w:tc>
          <w:tcPr>
            <w:tcW w:type="dxa" w:w="1234"/>
          </w:tcPr>
          <w:p>
            <w:r>
              <w:t>-2.95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2.07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-2.1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1.93</w:t>
            </w:r>
          </w:p>
        </w:tc>
        <w:tc>
          <w:tcPr>
            <w:tcW w:type="dxa" w:w="1234"/>
          </w:tcPr>
          <w:p>
            <w:r>
              <w:t>-7.01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5.18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-2.11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3.32</w:t>
            </w:r>
          </w:p>
        </w:tc>
        <w:tc>
          <w:tcPr>
            <w:tcW w:type="dxa" w:w="1234"/>
          </w:tcPr>
          <w:p>
            <w:r>
              <w:t>-9.39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6.36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-2.64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2.86</w:t>
            </w:r>
          </w:p>
        </w:tc>
        <w:tc>
          <w:tcPr>
            <w:tcW w:type="dxa" w:w="1234"/>
          </w:tcPr>
          <w:p>
            <w:r>
              <w:t>-12.55</w:t>
            </w:r>
          </w:p>
        </w:tc>
        <w:tc>
          <w:tcPr>
            <w:tcW w:type="dxa" w:w="1234"/>
          </w:tcPr>
          <w:p>
            <w:r>
              <w:t>-0.14</w:t>
            </w:r>
          </w:p>
        </w:tc>
        <w:tc>
          <w:tcPr>
            <w:tcW w:type="dxa" w:w="1234"/>
          </w:tcPr>
          <w:p>
            <w:r>
              <w:t>6.87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-2.18</w:t>
            </w:r>
          </w:p>
        </w:tc>
        <w:tc>
          <w:tcPr>
            <w:tcW w:type="dxa" w:w="1234"/>
          </w:tcPr>
          <w:p>
            <w:r>
              <w:t>0.32</w:t>
            </w:r>
          </w:p>
        </w:tc>
        <w:tc>
          <w:tcPr>
            <w:tcW w:type="dxa" w:w="1234"/>
          </w:tcPr>
          <w:p>
            <w:r>
              <w:t>2.37</w:t>
            </w:r>
          </w:p>
        </w:tc>
        <w:tc>
          <w:tcPr>
            <w:tcW w:type="dxa" w:w="1234"/>
          </w:tcPr>
          <w:p>
            <w:r>
              <w:t>-17.27</w:t>
            </w:r>
          </w:p>
        </w:tc>
        <w:tc>
          <w:tcPr>
            <w:tcW w:type="dxa" w:w="1234"/>
          </w:tcPr>
          <w:p>
            <w:r>
              <w:t>-0.16</w:t>
            </w:r>
          </w:p>
        </w:tc>
        <w:tc>
          <w:tcPr>
            <w:tcW w:type="dxa" w:w="1234"/>
          </w:tcPr>
          <w:p>
            <w:r>
              <w:t>7.89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-2.29</w:t>
            </w:r>
          </w:p>
        </w:tc>
        <w:tc>
          <w:tcPr>
            <w:tcW w:type="dxa" w:w="1234"/>
          </w:tcPr>
          <w:p>
            <w:r>
              <w:t>0.47</w:t>
            </w:r>
          </w:p>
        </w:tc>
        <w:tc>
          <w:tcPr>
            <w:tcW w:type="dxa" w:w="1234"/>
          </w:tcPr>
          <w:p>
            <w:r>
              <w:t>3.84</w:t>
            </w:r>
          </w:p>
        </w:tc>
        <w:tc>
          <w:tcPr>
            <w:tcW w:type="dxa" w:w="1234"/>
          </w:tcPr>
          <w:p>
            <w:r>
              <w:t>-18.1</w:t>
            </w:r>
          </w:p>
        </w:tc>
        <w:tc>
          <w:tcPr>
            <w:tcW w:type="dxa" w:w="1234"/>
          </w:tcPr>
          <w:p>
            <w:r>
              <w:t>-0.16</w:t>
            </w:r>
          </w:p>
        </w:tc>
        <w:tc>
          <w:tcPr>
            <w:tcW w:type="dxa" w:w="1234"/>
          </w:tcPr>
          <w:p>
            <w:r>
              <w:t>11.2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