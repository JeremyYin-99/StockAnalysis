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Automatice Report for slb</w:t>
      </w:r>
    </w:p>
    <w:p>
      <w:pPr>
        <w:pStyle w:val="Heading1"/>
      </w:pPr>
      <w:r>
        <w:t>Analyzing the Headline Accuracy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dline_accuracy_slb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348976" cy="8229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dline_accuracy_years_slb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8976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</w:p>
    <w:p>
      <w:pPr>
        <w:pStyle w:val="Heading1"/>
      </w:pPr>
      <w:r>
        <w:t>A Little Bit More Insight Into the Headlines</w:t>
      </w:r>
    </w:p>
    <w:p>
      <w:r>
        <w:t>The best headline was"Is Liberty Energy (LBRT) a Great Value Stock Right Now?" which occured on 2022-07-06 and had a Sentiment Score of 0.9001</w:t>
      </w:r>
    </w:p>
    <w:p>
      <w:r>
        <w:t>The worst headline was"OPEC's No to Oil Production Cut Dents Crude Prices: 3 Energy Funds to Dump - Mutual Fund Commentary" which occured on 2014-12-03 and had a Sentiment Score of -0.8176</w:t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-3.11</w:t>
            </w:r>
          </w:p>
        </w:tc>
        <w:tc>
          <w:tcPr>
            <w:tcW w:type="dxa" w:w="1234"/>
          </w:tcPr>
          <w:p>
            <w:r>
              <w:t>-0.01</w:t>
            </w:r>
          </w:p>
        </w:tc>
        <w:tc>
          <w:tcPr>
            <w:tcW w:type="dxa" w:w="1234"/>
          </w:tcPr>
          <w:p>
            <w:r>
              <w:t>4.7</w:t>
            </w:r>
          </w:p>
        </w:tc>
        <w:tc>
          <w:tcPr>
            <w:tcW w:type="dxa" w:w="1234"/>
          </w:tcPr>
          <w:p>
            <w:r>
              <w:t>-6.21</w:t>
            </w:r>
          </w:p>
        </w:tc>
        <w:tc>
          <w:tcPr>
            <w:tcW w:type="dxa" w:w="1234"/>
          </w:tcPr>
          <w:p>
            <w:r>
              <w:t>0.03</w:t>
            </w:r>
          </w:p>
        </w:tc>
        <w:tc>
          <w:tcPr>
            <w:tcW w:type="dxa" w:w="1234"/>
          </w:tcPr>
          <w:p>
            <w:r>
              <w:t>5.39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-7.26</w:t>
            </w:r>
          </w:p>
        </w:tc>
        <w:tc>
          <w:tcPr>
            <w:tcW w:type="dxa" w:w="1234"/>
          </w:tcPr>
          <w:p>
            <w:r>
              <w:t>-0.05</w:t>
            </w:r>
          </w:p>
        </w:tc>
        <w:tc>
          <w:tcPr>
            <w:tcW w:type="dxa" w:w="1234"/>
          </w:tcPr>
          <w:p>
            <w:r>
              <w:t>6.76</w:t>
            </w:r>
          </w:p>
        </w:tc>
        <w:tc>
          <w:tcPr>
            <w:tcW w:type="dxa" w:w="1234"/>
          </w:tcPr>
          <w:p>
            <w:r>
              <w:t>-10.14</w:t>
            </w:r>
          </w:p>
        </w:tc>
        <w:tc>
          <w:tcPr>
            <w:tcW w:type="dxa" w:w="1234"/>
          </w:tcPr>
          <w:p>
            <w:r>
              <w:t>0.08</w:t>
            </w:r>
          </w:p>
        </w:tc>
        <w:tc>
          <w:tcPr>
            <w:tcW w:type="dxa" w:w="1234"/>
          </w:tcPr>
          <w:p>
            <w:r>
              <w:t>8.49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-10.85</w:t>
            </w:r>
          </w:p>
        </w:tc>
        <w:tc>
          <w:tcPr>
            <w:tcW w:type="dxa" w:w="1234"/>
          </w:tcPr>
          <w:p>
            <w:r>
              <w:t>-0.05</w:t>
            </w:r>
          </w:p>
        </w:tc>
        <w:tc>
          <w:tcPr>
            <w:tcW w:type="dxa" w:w="1234"/>
          </w:tcPr>
          <w:p>
            <w:r>
              <w:t>9.09</w:t>
            </w:r>
          </w:p>
        </w:tc>
        <w:tc>
          <w:tcPr>
            <w:tcW w:type="dxa" w:w="1234"/>
          </w:tcPr>
          <w:p>
            <w:r>
              <w:t>-13.29</w:t>
            </w:r>
          </w:p>
        </w:tc>
        <w:tc>
          <w:tcPr>
            <w:tcW w:type="dxa" w:w="1234"/>
          </w:tcPr>
          <w:p>
            <w:r>
              <w:t>0.08</w:t>
            </w:r>
          </w:p>
        </w:tc>
        <w:tc>
          <w:tcPr>
            <w:tcW w:type="dxa" w:w="1234"/>
          </w:tcPr>
          <w:p>
            <w:r>
              <w:t>10.27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-13.78</w:t>
            </w:r>
          </w:p>
        </w:tc>
        <w:tc>
          <w:tcPr>
            <w:tcW w:type="dxa" w:w="1234"/>
          </w:tcPr>
          <w:p>
            <w:r>
              <w:t>0.12</w:t>
            </w:r>
          </w:p>
        </w:tc>
        <w:tc>
          <w:tcPr>
            <w:tcW w:type="dxa" w:w="1234"/>
          </w:tcPr>
          <w:p>
            <w:r>
              <w:t>10.89</w:t>
            </w:r>
          </w:p>
        </w:tc>
        <w:tc>
          <w:tcPr>
            <w:tcW w:type="dxa" w:w="1234"/>
          </w:tcPr>
          <w:p>
            <w:r>
              <w:t>-15.62</w:t>
            </w:r>
          </w:p>
        </w:tc>
        <w:tc>
          <w:tcPr>
            <w:tcW w:type="dxa" w:w="1234"/>
          </w:tcPr>
          <w:p>
            <w:r>
              <w:t>0.06</w:t>
            </w:r>
          </w:p>
        </w:tc>
        <w:tc>
          <w:tcPr>
            <w:tcW w:type="dxa" w:w="1234"/>
          </w:tcPr>
          <w:p>
            <w:r>
              <w:t>11.41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-14.13</w:t>
            </w:r>
          </w:p>
        </w:tc>
        <w:tc>
          <w:tcPr>
            <w:tcW w:type="dxa" w:w="1234"/>
          </w:tcPr>
          <w:p>
            <w:r>
              <w:t>0.44</w:t>
            </w:r>
          </w:p>
        </w:tc>
        <w:tc>
          <w:tcPr>
            <w:tcW w:type="dxa" w:w="1234"/>
          </w:tcPr>
          <w:p>
            <w:r>
              <w:t>17.09</w:t>
            </w:r>
          </w:p>
        </w:tc>
        <w:tc>
          <w:tcPr>
            <w:tcW w:type="dxa" w:w="1234"/>
          </w:tcPr>
          <w:p>
            <w:r>
              <w:t>-19.39</w:t>
            </w:r>
          </w:p>
        </w:tc>
        <w:tc>
          <w:tcPr>
            <w:tcW w:type="dxa" w:w="1234"/>
          </w:tcPr>
          <w:p>
            <w:r>
              <w:t>0.02</w:t>
            </w:r>
          </w:p>
        </w:tc>
        <w:tc>
          <w:tcPr>
            <w:tcW w:type="dxa" w:w="1234"/>
          </w:tcPr>
          <w:p>
            <w:r>
              <w:t>18.55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-18.2</w:t>
            </w:r>
          </w:p>
        </w:tc>
        <w:tc>
          <w:tcPr>
            <w:tcW w:type="dxa" w:w="1234"/>
          </w:tcPr>
          <w:p>
            <w:r>
              <w:t>0.71</w:t>
            </w:r>
          </w:p>
        </w:tc>
        <w:tc>
          <w:tcPr>
            <w:tcW w:type="dxa" w:w="1234"/>
          </w:tcPr>
          <w:p>
            <w:r>
              <w:t>16.09</w:t>
            </w:r>
          </w:p>
        </w:tc>
        <w:tc>
          <w:tcPr>
            <w:tcW w:type="dxa" w:w="1234"/>
          </w:tcPr>
          <w:p>
            <w:r>
              <w:t>-20.38</w:t>
            </w:r>
          </w:p>
        </w:tc>
        <w:tc>
          <w:tcPr>
            <w:tcW w:type="dxa" w:w="1234"/>
          </w:tcPr>
          <w:p>
            <w:r>
              <w:t>-0.13</w:t>
            </w:r>
          </w:p>
        </w:tc>
        <w:tc>
          <w:tcPr>
            <w:tcW w:type="dxa" w:w="1234"/>
          </w:tcPr>
          <w:p>
            <w:r>
              <w:t>19.3</w:t>
            </w:r>
          </w:p>
        </w:tc>
      </w:tr>
    </w:tbl>
    <w:p>
      <w:r>
        <w:br w:type="page"/>
      </w:r>
    </w:p>
    <w:p>
      <w:pPr>
        <w:pStyle w:val="Heading1"/>
      </w:pPr>
      <w:r>
        <w:t>Analyzing the Technical Indicators</w:t>
      </w:r>
    </w:p>
    <w:p>
      <w:pPr>
        <w:pStyle w:val="Heading2"/>
      </w:pPr>
      <w:r>
        <w:t>Looking at RSI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SI_accuracy_slb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566160" cy="82296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SI_accuracy_years_slb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-6.21</w:t>
            </w:r>
          </w:p>
        </w:tc>
        <w:tc>
          <w:tcPr>
            <w:tcW w:type="dxa" w:w="1234"/>
          </w:tcPr>
          <w:p>
            <w:r>
              <w:t>0.05</w:t>
            </w:r>
          </w:p>
        </w:tc>
        <w:tc>
          <w:tcPr>
            <w:tcW w:type="dxa" w:w="1234"/>
          </w:tcPr>
          <w:p>
            <w:r>
              <w:t>4.15</w:t>
            </w:r>
          </w:p>
        </w:tc>
        <w:tc>
          <w:tcPr>
            <w:tcW w:type="dxa" w:w="1234"/>
          </w:tcPr>
          <w:p>
            <w:r>
              <w:t>-2.1</w:t>
            </w:r>
          </w:p>
        </w:tc>
        <w:tc>
          <w:tcPr>
            <w:tcW w:type="dxa" w:w="1234"/>
          </w:tcPr>
          <w:p>
            <w:r>
              <w:t>-0.01</w:t>
            </w:r>
          </w:p>
        </w:tc>
        <w:tc>
          <w:tcPr>
            <w:tcW w:type="dxa" w:w="1234"/>
          </w:tcPr>
          <w:p>
            <w:r>
              <w:t>3.63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-9.28</w:t>
            </w:r>
          </w:p>
        </w:tc>
        <w:tc>
          <w:tcPr>
            <w:tcW w:type="dxa" w:w="1234"/>
          </w:tcPr>
          <w:p>
            <w:r>
              <w:t>0.1</w:t>
            </w:r>
          </w:p>
        </w:tc>
        <w:tc>
          <w:tcPr>
            <w:tcW w:type="dxa" w:w="1234"/>
          </w:tcPr>
          <w:p>
            <w:r>
              <w:t>6.83</w:t>
            </w:r>
          </w:p>
        </w:tc>
        <w:tc>
          <w:tcPr>
            <w:tcW w:type="dxa" w:w="1234"/>
          </w:tcPr>
          <w:p>
            <w:r>
              <w:t>-9.13</w:t>
            </w:r>
          </w:p>
        </w:tc>
        <w:tc>
          <w:tcPr>
            <w:tcW w:type="dxa" w:w="1234"/>
          </w:tcPr>
          <w:p>
            <w:r>
              <w:t>-0.05</w:t>
            </w:r>
          </w:p>
        </w:tc>
        <w:tc>
          <w:tcPr>
            <w:tcW w:type="dxa" w:w="1234"/>
          </w:tcPr>
          <w:p>
            <w:r>
              <w:t>5.67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-11.77</w:t>
            </w:r>
          </w:p>
        </w:tc>
        <w:tc>
          <w:tcPr>
            <w:tcW w:type="dxa" w:w="1234"/>
          </w:tcPr>
          <w:p>
            <w:r>
              <w:t>-0.1</w:t>
            </w:r>
          </w:p>
        </w:tc>
        <w:tc>
          <w:tcPr>
            <w:tcW w:type="dxa" w:w="1234"/>
          </w:tcPr>
          <w:p>
            <w:r>
              <w:t>9.09</w:t>
            </w:r>
          </w:p>
        </w:tc>
        <w:tc>
          <w:tcPr>
            <w:tcW w:type="dxa" w:w="1234"/>
          </w:tcPr>
          <w:p>
            <w:r>
              <w:t>-10.0</w:t>
            </w:r>
          </w:p>
        </w:tc>
        <w:tc>
          <w:tcPr>
            <w:tcW w:type="dxa" w:w="1234"/>
          </w:tcPr>
          <w:p>
            <w:r>
              <w:t>-0.07</w:t>
            </w:r>
          </w:p>
        </w:tc>
        <w:tc>
          <w:tcPr>
            <w:tcW w:type="dxa" w:w="1234"/>
          </w:tcPr>
          <w:p>
            <w:r>
              <w:t>7.08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-16.02</w:t>
            </w:r>
          </w:p>
        </w:tc>
        <w:tc>
          <w:tcPr>
            <w:tcW w:type="dxa" w:w="1234"/>
          </w:tcPr>
          <w:p>
            <w:r>
              <w:t>-0.15</w:t>
            </w:r>
          </w:p>
        </w:tc>
        <w:tc>
          <w:tcPr>
            <w:tcW w:type="dxa" w:w="1234"/>
          </w:tcPr>
          <w:p>
            <w:r>
              <w:t>7.63</w:t>
            </w:r>
          </w:p>
        </w:tc>
        <w:tc>
          <w:tcPr>
            <w:tcW w:type="dxa" w:w="1234"/>
          </w:tcPr>
          <w:p>
            <w:r>
              <w:t>-12.53</w:t>
            </w:r>
          </w:p>
        </w:tc>
        <w:tc>
          <w:tcPr>
            <w:tcW w:type="dxa" w:w="1234"/>
          </w:tcPr>
          <w:p>
            <w:r>
              <w:t>-0.04</w:t>
            </w:r>
          </w:p>
        </w:tc>
        <w:tc>
          <w:tcPr>
            <w:tcW w:type="dxa" w:w="1234"/>
          </w:tcPr>
          <w:p>
            <w:r>
              <w:t>8.97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-15.46</w:t>
            </w:r>
          </w:p>
        </w:tc>
        <w:tc>
          <w:tcPr>
            <w:tcW w:type="dxa" w:w="1234"/>
          </w:tcPr>
          <w:p>
            <w:r>
              <w:t>-0.14</w:t>
            </w:r>
          </w:p>
        </w:tc>
        <w:tc>
          <w:tcPr>
            <w:tcW w:type="dxa" w:w="1234"/>
          </w:tcPr>
          <w:p>
            <w:r>
              <w:t>11.61</w:t>
            </w:r>
          </w:p>
        </w:tc>
        <w:tc>
          <w:tcPr>
            <w:tcW w:type="dxa" w:w="1234"/>
          </w:tcPr>
          <w:p>
            <w:r>
              <w:t>-13.92</w:t>
            </w:r>
          </w:p>
        </w:tc>
        <w:tc>
          <w:tcPr>
            <w:tcW w:type="dxa" w:w="1234"/>
          </w:tcPr>
          <w:p>
            <w:r>
              <w:t>-0.08</w:t>
            </w:r>
          </w:p>
        </w:tc>
        <w:tc>
          <w:tcPr>
            <w:tcW w:type="dxa" w:w="1234"/>
          </w:tcPr>
          <w:p>
            <w:r>
              <w:t>11.26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-22.29</w:t>
            </w:r>
          </w:p>
        </w:tc>
        <w:tc>
          <w:tcPr>
            <w:tcW w:type="dxa" w:w="1234"/>
          </w:tcPr>
          <w:p>
            <w:r>
              <w:t>-0.4</w:t>
            </w:r>
          </w:p>
        </w:tc>
        <w:tc>
          <w:tcPr>
            <w:tcW w:type="dxa" w:w="1234"/>
          </w:tcPr>
          <w:p>
            <w:r>
              <w:t>12.28</w:t>
            </w:r>
          </w:p>
        </w:tc>
        <w:tc>
          <w:tcPr>
            <w:tcW w:type="dxa" w:w="1234"/>
          </w:tcPr>
          <w:p>
            <w:r>
              <w:t>-15.39</w:t>
            </w:r>
          </w:p>
        </w:tc>
        <w:tc>
          <w:tcPr>
            <w:tcW w:type="dxa" w:w="1234"/>
          </w:tcPr>
          <w:p>
            <w:r>
              <w:t>-0.11</w:t>
            </w:r>
          </w:p>
        </w:tc>
        <w:tc>
          <w:tcPr>
            <w:tcW w:type="dxa" w:w="1234"/>
          </w:tcPr>
          <w:p>
            <w:r>
              <w:t>10.74</w:t>
            </w:r>
          </w:p>
        </w:tc>
      </w:tr>
    </w:tbl>
    <w:p>
      <w:pPr>
        <w:pStyle w:val="Heading2"/>
      </w:pPr>
      <w:r>
        <w:t>Looking at OBV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V_accuracy_slb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566160" cy="82296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V_accuracy_years_slb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-8.86</w:t>
            </w:r>
          </w:p>
        </w:tc>
        <w:tc>
          <w:tcPr>
            <w:tcW w:type="dxa" w:w="1234"/>
          </w:tcPr>
          <w:p>
            <w:r>
              <w:t>0.0</w:t>
            </w:r>
          </w:p>
        </w:tc>
        <w:tc>
          <w:tcPr>
            <w:tcW w:type="dxa" w:w="1234"/>
          </w:tcPr>
          <w:p>
            <w:r>
              <w:t>5.39</w:t>
            </w:r>
          </w:p>
        </w:tc>
        <w:tc>
          <w:tcPr>
            <w:tcW w:type="dxa" w:w="1234"/>
          </w:tcPr>
          <w:p>
            <w:r>
              <w:t>-8.85</w:t>
            </w:r>
          </w:p>
        </w:tc>
        <w:tc>
          <w:tcPr>
            <w:tcW w:type="dxa" w:w="1234"/>
          </w:tcPr>
          <w:p>
            <w:r>
              <w:t>0.01</w:t>
            </w:r>
          </w:p>
        </w:tc>
        <w:tc>
          <w:tcPr>
            <w:tcW w:type="dxa" w:w="1234"/>
          </w:tcPr>
          <w:p>
            <w:r>
              <w:t>5.82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-11.22</w:t>
            </w:r>
          </w:p>
        </w:tc>
        <w:tc>
          <w:tcPr>
            <w:tcW w:type="dxa" w:w="1234"/>
          </w:tcPr>
          <w:p>
            <w:r>
              <w:t>0.03</w:t>
            </w:r>
          </w:p>
        </w:tc>
        <w:tc>
          <w:tcPr>
            <w:tcW w:type="dxa" w:w="1234"/>
          </w:tcPr>
          <w:p>
            <w:r>
              <w:t>8.49</w:t>
            </w:r>
          </w:p>
        </w:tc>
        <w:tc>
          <w:tcPr>
            <w:tcW w:type="dxa" w:w="1234"/>
          </w:tcPr>
          <w:p>
            <w:r>
              <w:t>-12.03</w:t>
            </w:r>
          </w:p>
        </w:tc>
        <w:tc>
          <w:tcPr>
            <w:tcW w:type="dxa" w:w="1234"/>
          </w:tcPr>
          <w:p>
            <w:r>
              <w:t>0.0</w:t>
            </w:r>
          </w:p>
        </w:tc>
        <w:tc>
          <w:tcPr>
            <w:tcW w:type="dxa" w:w="1234"/>
          </w:tcPr>
          <w:p>
            <w:r>
              <w:t>8.7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-14.81</w:t>
            </w:r>
          </w:p>
        </w:tc>
        <w:tc>
          <w:tcPr>
            <w:tcW w:type="dxa" w:w="1234"/>
          </w:tcPr>
          <w:p>
            <w:r>
              <w:t>0.06</w:t>
            </w:r>
          </w:p>
        </w:tc>
        <w:tc>
          <w:tcPr>
            <w:tcW w:type="dxa" w:w="1234"/>
          </w:tcPr>
          <w:p>
            <w:r>
              <w:t>10.99</w:t>
            </w:r>
          </w:p>
        </w:tc>
        <w:tc>
          <w:tcPr>
            <w:tcW w:type="dxa" w:w="1234"/>
          </w:tcPr>
          <w:p>
            <w:r>
              <w:t>-13.68</w:t>
            </w:r>
          </w:p>
        </w:tc>
        <w:tc>
          <w:tcPr>
            <w:tcW w:type="dxa" w:w="1234"/>
          </w:tcPr>
          <w:p>
            <w:r>
              <w:t>0.01</w:t>
            </w:r>
          </w:p>
        </w:tc>
        <w:tc>
          <w:tcPr>
            <w:tcW w:type="dxa" w:w="1234"/>
          </w:tcPr>
          <w:p>
            <w:r>
              <w:t>10.28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-23.68</w:t>
            </w:r>
          </w:p>
        </w:tc>
        <w:tc>
          <w:tcPr>
            <w:tcW w:type="dxa" w:w="1234"/>
          </w:tcPr>
          <w:p>
            <w:r>
              <w:t>0.09</w:t>
            </w:r>
          </w:p>
        </w:tc>
        <w:tc>
          <w:tcPr>
            <w:tcW w:type="dxa" w:w="1234"/>
          </w:tcPr>
          <w:p>
            <w:r>
              <w:t>10.89</w:t>
            </w:r>
          </w:p>
        </w:tc>
        <w:tc>
          <w:tcPr>
            <w:tcW w:type="dxa" w:w="1234"/>
          </w:tcPr>
          <w:p>
            <w:r>
              <w:t>-24.25</w:t>
            </w:r>
          </w:p>
        </w:tc>
        <w:tc>
          <w:tcPr>
            <w:tcW w:type="dxa" w:w="1234"/>
          </w:tcPr>
          <w:p>
            <w:r>
              <w:t>0.04</w:t>
            </w:r>
          </w:p>
        </w:tc>
        <w:tc>
          <w:tcPr>
            <w:tcW w:type="dxa" w:w="1234"/>
          </w:tcPr>
          <w:p>
            <w:r>
              <w:t>12.99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-30.83</w:t>
            </w:r>
          </w:p>
        </w:tc>
        <w:tc>
          <w:tcPr>
            <w:tcW w:type="dxa" w:w="1234"/>
          </w:tcPr>
          <w:p>
            <w:r>
              <w:t>0.15</w:t>
            </w:r>
          </w:p>
        </w:tc>
        <w:tc>
          <w:tcPr>
            <w:tcW w:type="dxa" w:w="1234"/>
          </w:tcPr>
          <w:p>
            <w:r>
              <w:t>18.55</w:t>
            </w:r>
          </w:p>
        </w:tc>
        <w:tc>
          <w:tcPr>
            <w:tcW w:type="dxa" w:w="1234"/>
          </w:tcPr>
          <w:p>
            <w:r>
              <w:t>-29.21</w:t>
            </w:r>
          </w:p>
        </w:tc>
        <w:tc>
          <w:tcPr>
            <w:tcW w:type="dxa" w:w="1234"/>
          </w:tcPr>
          <w:p>
            <w:r>
              <w:t>0.05</w:t>
            </w:r>
          </w:p>
        </w:tc>
        <w:tc>
          <w:tcPr>
            <w:tcW w:type="dxa" w:w="1234"/>
          </w:tcPr>
          <w:p>
            <w:r>
              <w:t>18.87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-27.94</w:t>
            </w:r>
          </w:p>
        </w:tc>
        <w:tc>
          <w:tcPr>
            <w:tcW w:type="dxa" w:w="1234"/>
          </w:tcPr>
          <w:p>
            <w:r>
              <w:t>0.19</w:t>
            </w:r>
          </w:p>
        </w:tc>
        <w:tc>
          <w:tcPr>
            <w:tcW w:type="dxa" w:w="1234"/>
          </w:tcPr>
          <w:p>
            <w:r>
              <w:t>17.88</w:t>
            </w:r>
          </w:p>
        </w:tc>
        <w:tc>
          <w:tcPr>
            <w:tcW w:type="dxa" w:w="1234"/>
          </w:tcPr>
          <w:p>
            <w:r>
              <w:t>-28.73</w:t>
            </w:r>
          </w:p>
        </w:tc>
        <w:tc>
          <w:tcPr>
            <w:tcW w:type="dxa" w:w="1234"/>
          </w:tcPr>
          <w:p>
            <w:r>
              <w:t>0.07</w:t>
            </w:r>
          </w:p>
        </w:tc>
        <w:tc>
          <w:tcPr>
            <w:tcW w:type="dxa" w:w="1234"/>
          </w:tcPr>
          <w:p>
            <w:r>
              <w:t>19.3</w:t>
            </w:r>
          </w:p>
        </w:tc>
      </w:tr>
    </w:tbl>
    <w:p>
      <w:pPr>
        <w:pStyle w:val="Heading2"/>
      </w:pPr>
      <w:r>
        <w:t>Looking at ADX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X_accuracy_slb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566160" cy="82296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X_accuracy_years_slb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</w:tblGrid>
      <w:tr>
        <w:tc>
          <w:tcPr>
            <w:tcW w:type="dxa" w:w="665"/>
          </w:tcPr>
          <w:p>
            <w:r>
              <w:t>Timeframe</w:t>
            </w:r>
          </w:p>
        </w:tc>
        <w:tc>
          <w:tcPr>
            <w:tcW w:type="dxa" w:w="665"/>
          </w:tcPr>
          <w:p>
            <w:r>
              <w:t>-2_min</w:t>
            </w:r>
          </w:p>
        </w:tc>
        <w:tc>
          <w:tcPr>
            <w:tcW w:type="dxa" w:w="665"/>
          </w:tcPr>
          <w:p>
            <w:r>
              <w:t>-2_mean</w:t>
            </w:r>
          </w:p>
        </w:tc>
        <w:tc>
          <w:tcPr>
            <w:tcW w:type="dxa" w:w="665"/>
          </w:tcPr>
          <w:p>
            <w:r>
              <w:t>-2_max</w:t>
            </w:r>
          </w:p>
        </w:tc>
        <w:tc>
          <w:tcPr>
            <w:tcW w:type="dxa" w:w="665"/>
          </w:tcPr>
          <w:p>
            <w:r>
              <w:t>-1_min</w:t>
            </w:r>
          </w:p>
        </w:tc>
        <w:tc>
          <w:tcPr>
            <w:tcW w:type="dxa" w:w="665"/>
          </w:tcPr>
          <w:p>
            <w:r>
              <w:t>-1_mean</w:t>
            </w:r>
          </w:p>
        </w:tc>
        <w:tc>
          <w:tcPr>
            <w:tcW w:type="dxa" w:w="665"/>
          </w:tcPr>
          <w:p>
            <w:r>
              <w:t>-1_max</w:t>
            </w:r>
          </w:p>
        </w:tc>
        <w:tc>
          <w:tcPr>
            <w:tcW w:type="dxa" w:w="665"/>
          </w:tcPr>
          <w:p>
            <w:r>
              <w:t>1_min</w:t>
            </w:r>
          </w:p>
        </w:tc>
        <w:tc>
          <w:tcPr>
            <w:tcW w:type="dxa" w:w="665"/>
          </w:tcPr>
          <w:p>
            <w:r>
              <w:t>1_mean</w:t>
            </w:r>
          </w:p>
        </w:tc>
        <w:tc>
          <w:tcPr>
            <w:tcW w:type="dxa" w:w="665"/>
          </w:tcPr>
          <w:p>
            <w:r>
              <w:t>1_max</w:t>
            </w:r>
          </w:p>
        </w:tc>
        <w:tc>
          <w:tcPr>
            <w:tcW w:type="dxa" w:w="665"/>
          </w:tcPr>
          <w:p>
            <w:r>
              <w:t>2_min</w:t>
            </w:r>
          </w:p>
        </w:tc>
        <w:tc>
          <w:tcPr>
            <w:tcW w:type="dxa" w:w="665"/>
          </w:tcPr>
          <w:p>
            <w:r>
              <w:t>2_mean</w:t>
            </w:r>
          </w:p>
        </w:tc>
        <w:tc>
          <w:tcPr>
            <w:tcW w:type="dxa" w:w="665"/>
          </w:tcPr>
          <w:p>
            <w:r>
              <w:t>2_max</w:t>
            </w:r>
          </w:p>
        </w:tc>
      </w:tr>
      <w:tr>
        <w:tc>
          <w:tcPr>
            <w:tcW w:type="dxa" w:w="665"/>
          </w:tcPr>
          <w:p>
            <w:r>
              <w:t>1-day</w:t>
            </w:r>
          </w:p>
        </w:tc>
        <w:tc>
          <w:tcPr>
            <w:tcW w:type="dxa" w:w="665"/>
          </w:tcPr>
          <w:p>
            <w:r>
              <w:t>-1.85</w:t>
            </w:r>
          </w:p>
        </w:tc>
        <w:tc>
          <w:tcPr>
            <w:tcW w:type="dxa" w:w="665"/>
          </w:tcPr>
          <w:p>
            <w:r>
              <w:t>0.18</w:t>
            </w:r>
          </w:p>
        </w:tc>
        <w:tc>
          <w:tcPr>
            <w:tcW w:type="dxa" w:w="665"/>
          </w:tcPr>
          <w:p>
            <w:r>
              <w:t>1.73</w:t>
            </w:r>
          </w:p>
        </w:tc>
        <w:tc>
          <w:tcPr>
            <w:tcW w:type="dxa" w:w="665"/>
          </w:tcPr>
          <w:p>
            <w:r>
              <w:t>-8.86</w:t>
            </w:r>
          </w:p>
        </w:tc>
        <w:tc>
          <w:tcPr>
            <w:tcW w:type="dxa" w:w="665"/>
          </w:tcPr>
          <w:p>
            <w:r>
              <w:t>0.02</w:t>
            </w:r>
          </w:p>
        </w:tc>
        <w:tc>
          <w:tcPr>
            <w:tcW w:type="dxa" w:w="665"/>
          </w:tcPr>
          <w:p>
            <w:r>
              <w:t>5.82</w:t>
            </w:r>
          </w:p>
        </w:tc>
        <w:tc>
          <w:tcPr>
            <w:tcW w:type="dxa" w:w="665"/>
          </w:tcPr>
          <w:p>
            <w:r>
              <w:t>-8.8</w:t>
            </w:r>
          </w:p>
        </w:tc>
        <w:tc>
          <w:tcPr>
            <w:tcW w:type="dxa" w:w="665"/>
          </w:tcPr>
          <w:p>
            <w:r>
              <w:t>-0.01</w:t>
            </w:r>
          </w:p>
        </w:tc>
        <w:tc>
          <w:tcPr>
            <w:tcW w:type="dxa" w:w="665"/>
          </w:tcPr>
          <w:p>
            <w:r>
              <w:t>5.39</w:t>
            </w:r>
          </w:p>
        </w:tc>
        <w:tc>
          <w:tcPr>
            <w:tcW w:type="dxa" w:w="665"/>
          </w:tcPr>
          <w:p>
            <w:r>
              <w:t>-0.63</w:t>
            </w:r>
          </w:p>
        </w:tc>
        <w:tc>
          <w:tcPr>
            <w:tcW w:type="dxa" w:w="665"/>
          </w:tcPr>
          <w:p>
            <w:r>
              <w:t>-0.05</w:t>
            </w:r>
          </w:p>
        </w:tc>
        <w:tc>
          <w:tcPr>
            <w:tcW w:type="dxa" w:w="665"/>
          </w:tcPr>
          <w:p>
            <w:r>
              <w:t>0.51</w:t>
            </w:r>
          </w:p>
        </w:tc>
      </w:tr>
      <w:tr>
        <w:tc>
          <w:tcPr>
            <w:tcW w:type="dxa" w:w="665"/>
          </w:tcPr>
          <w:p>
            <w:r>
              <w:t>3-day</w:t>
            </w:r>
          </w:p>
        </w:tc>
        <w:tc>
          <w:tcPr>
            <w:tcW w:type="dxa" w:w="665"/>
          </w:tcPr>
          <w:p>
            <w:r>
              <w:t>-1.93</w:t>
            </w:r>
          </w:p>
        </w:tc>
        <w:tc>
          <w:tcPr>
            <w:tcW w:type="dxa" w:w="665"/>
          </w:tcPr>
          <w:p>
            <w:r>
              <w:t>0.81</w:t>
            </w:r>
          </w:p>
        </w:tc>
        <w:tc>
          <w:tcPr>
            <w:tcW w:type="dxa" w:w="665"/>
          </w:tcPr>
          <w:p>
            <w:r>
              <w:t>2.93</w:t>
            </w:r>
          </w:p>
        </w:tc>
        <w:tc>
          <w:tcPr>
            <w:tcW w:type="dxa" w:w="665"/>
          </w:tcPr>
          <w:p>
            <w:r>
              <w:t>-12.03</w:t>
            </w:r>
          </w:p>
        </w:tc>
        <w:tc>
          <w:tcPr>
            <w:tcW w:type="dxa" w:w="665"/>
          </w:tcPr>
          <w:p>
            <w:r>
              <w:t>0.02</w:t>
            </w:r>
          </w:p>
        </w:tc>
        <w:tc>
          <w:tcPr>
            <w:tcW w:type="dxa" w:w="665"/>
          </w:tcPr>
          <w:p>
            <w:r>
              <w:t>6.83</w:t>
            </w:r>
          </w:p>
        </w:tc>
        <w:tc>
          <w:tcPr>
            <w:tcW w:type="dxa" w:w="665"/>
          </w:tcPr>
          <w:p>
            <w:r>
              <w:t>-11.22</w:t>
            </w:r>
          </w:p>
        </w:tc>
        <w:tc>
          <w:tcPr>
            <w:tcW w:type="dxa" w:w="665"/>
          </w:tcPr>
          <w:p>
            <w:r>
              <w:t>-0.01</w:t>
            </w:r>
          </w:p>
        </w:tc>
        <w:tc>
          <w:tcPr>
            <w:tcW w:type="dxa" w:w="665"/>
          </w:tcPr>
          <w:p>
            <w:r>
              <w:t>8.49</w:t>
            </w:r>
          </w:p>
        </w:tc>
        <w:tc>
          <w:tcPr>
            <w:tcW w:type="dxa" w:w="665"/>
          </w:tcPr>
          <w:p>
            <w:r>
              <w:t>-1.14</w:t>
            </w:r>
          </w:p>
        </w:tc>
        <w:tc>
          <w:tcPr>
            <w:tcW w:type="dxa" w:w="665"/>
          </w:tcPr>
          <w:p>
            <w:r>
              <w:t>-0.22</w:t>
            </w:r>
          </w:p>
        </w:tc>
        <w:tc>
          <w:tcPr>
            <w:tcW w:type="dxa" w:w="665"/>
          </w:tcPr>
          <w:p>
            <w:r>
              <w:t>0.65</w:t>
            </w:r>
          </w:p>
        </w:tc>
      </w:tr>
      <w:tr>
        <w:tc>
          <w:tcPr>
            <w:tcW w:type="dxa" w:w="665"/>
          </w:tcPr>
          <w:p>
            <w:r>
              <w:t>7-day</w:t>
            </w:r>
          </w:p>
        </w:tc>
        <w:tc>
          <w:tcPr>
            <w:tcW w:type="dxa" w:w="665"/>
          </w:tcPr>
          <w:p>
            <w:r>
              <w:t>-1.54</w:t>
            </w:r>
          </w:p>
        </w:tc>
        <w:tc>
          <w:tcPr>
            <w:tcW w:type="dxa" w:w="665"/>
          </w:tcPr>
          <w:p>
            <w:r>
              <w:t>1.69</w:t>
            </w:r>
          </w:p>
        </w:tc>
        <w:tc>
          <w:tcPr>
            <w:tcW w:type="dxa" w:w="665"/>
          </w:tcPr>
          <w:p>
            <w:r>
              <w:t>4.93</w:t>
            </w:r>
          </w:p>
        </w:tc>
        <w:tc>
          <w:tcPr>
            <w:tcW w:type="dxa" w:w="665"/>
          </w:tcPr>
          <w:p>
            <w:r>
              <w:t>-14.81</w:t>
            </w:r>
          </w:p>
        </w:tc>
        <w:tc>
          <w:tcPr>
            <w:tcW w:type="dxa" w:w="665"/>
          </w:tcPr>
          <w:p>
            <w:r>
              <w:t>-0.03</w:t>
            </w:r>
          </w:p>
        </w:tc>
        <w:tc>
          <w:tcPr>
            <w:tcW w:type="dxa" w:w="665"/>
          </w:tcPr>
          <w:p>
            <w:r>
              <w:t>9.09</w:t>
            </w:r>
          </w:p>
        </w:tc>
        <w:tc>
          <w:tcPr>
            <w:tcW w:type="dxa" w:w="665"/>
          </w:tcPr>
          <w:p>
            <w:r>
              <w:t>-13.29</w:t>
            </w:r>
          </w:p>
        </w:tc>
        <w:tc>
          <w:tcPr>
            <w:tcW w:type="dxa" w:w="665"/>
          </w:tcPr>
          <w:p>
            <w:r>
              <w:t>0.01</w:t>
            </w:r>
          </w:p>
        </w:tc>
        <w:tc>
          <w:tcPr>
            <w:tcW w:type="dxa" w:w="665"/>
          </w:tcPr>
          <w:p>
            <w:r>
              <w:t>8.42</w:t>
            </w:r>
          </w:p>
        </w:tc>
        <w:tc>
          <w:tcPr>
            <w:tcW w:type="dxa" w:w="665"/>
          </w:tcPr>
          <w:p>
            <w:r>
              <w:t>-2.21</w:t>
            </w:r>
          </w:p>
        </w:tc>
        <w:tc>
          <w:tcPr>
            <w:tcW w:type="dxa" w:w="665"/>
          </w:tcPr>
          <w:p>
            <w:r>
              <w:t>-0.64</w:t>
            </w:r>
          </w:p>
        </w:tc>
        <w:tc>
          <w:tcPr>
            <w:tcW w:type="dxa" w:w="665"/>
          </w:tcPr>
          <w:p>
            <w:r>
              <w:t>0.12</w:t>
            </w:r>
          </w:p>
        </w:tc>
      </w:tr>
      <w:tr>
        <w:tc>
          <w:tcPr>
            <w:tcW w:type="dxa" w:w="665"/>
          </w:tcPr>
          <w:p>
            <w:r>
              <w:t>14-day</w:t>
            </w:r>
          </w:p>
        </w:tc>
        <w:tc>
          <w:tcPr>
            <w:tcW w:type="dxa" w:w="665"/>
          </w:tcPr>
          <w:p>
            <w:r>
              <w:t>-1.4</w:t>
            </w:r>
          </w:p>
        </w:tc>
        <w:tc>
          <w:tcPr>
            <w:tcW w:type="dxa" w:w="665"/>
          </w:tcPr>
          <w:p>
            <w:r>
              <w:t>2.8</w:t>
            </w:r>
          </w:p>
        </w:tc>
        <w:tc>
          <w:tcPr>
            <w:tcW w:type="dxa" w:w="665"/>
          </w:tcPr>
          <w:p>
            <w:r>
              <w:t>7.2</w:t>
            </w:r>
          </w:p>
        </w:tc>
        <w:tc>
          <w:tcPr>
            <w:tcW w:type="dxa" w:w="665"/>
          </w:tcPr>
          <w:p>
            <w:r>
              <w:t>-23.68</w:t>
            </w:r>
          </w:p>
        </w:tc>
        <w:tc>
          <w:tcPr>
            <w:tcW w:type="dxa" w:w="665"/>
          </w:tcPr>
          <w:p>
            <w:r>
              <w:t>-0.18</w:t>
            </w:r>
          </w:p>
        </w:tc>
        <w:tc>
          <w:tcPr>
            <w:tcW w:type="dxa" w:w="665"/>
          </w:tcPr>
          <w:p>
            <w:r>
              <w:t>10.16</w:t>
            </w:r>
          </w:p>
        </w:tc>
        <w:tc>
          <w:tcPr>
            <w:tcW w:type="dxa" w:w="665"/>
          </w:tcPr>
          <w:p>
            <w:r>
              <w:t>-12.81</w:t>
            </w:r>
          </w:p>
        </w:tc>
        <w:tc>
          <w:tcPr>
            <w:tcW w:type="dxa" w:w="665"/>
          </w:tcPr>
          <w:p>
            <w:r>
              <w:t>0.09</w:t>
            </w:r>
          </w:p>
        </w:tc>
        <w:tc>
          <w:tcPr>
            <w:tcW w:type="dxa" w:w="665"/>
          </w:tcPr>
          <w:p>
            <w:r>
              <w:t>9.19</w:t>
            </w:r>
          </w:p>
        </w:tc>
        <w:tc>
          <w:tcPr>
            <w:tcW w:type="dxa" w:w="665"/>
          </w:tcPr>
          <w:p>
            <w:r>
              <w:t>-0.89</w:t>
            </w:r>
          </w:p>
        </w:tc>
        <w:tc>
          <w:tcPr>
            <w:tcW w:type="dxa" w:w="665"/>
          </w:tcPr>
          <w:p>
            <w:r>
              <w:t>0.41</w:t>
            </w:r>
          </w:p>
        </w:tc>
        <w:tc>
          <w:tcPr>
            <w:tcW w:type="dxa" w:w="665"/>
          </w:tcPr>
          <w:p>
            <w:r>
              <w:t>2.86</w:t>
            </w:r>
          </w:p>
        </w:tc>
      </w:tr>
      <w:tr>
        <w:tc>
          <w:tcPr>
            <w:tcW w:type="dxa" w:w="665"/>
          </w:tcPr>
          <w:p>
            <w:r>
              <w:t>21-day</w:t>
            </w:r>
          </w:p>
        </w:tc>
        <w:tc>
          <w:tcPr>
            <w:tcW w:type="dxa" w:w="665"/>
          </w:tcPr>
          <w:p>
            <w:r>
              <w:t>-0.04</w:t>
            </w:r>
          </w:p>
        </w:tc>
        <w:tc>
          <w:tcPr>
            <w:tcW w:type="dxa" w:w="665"/>
          </w:tcPr>
          <w:p>
            <w:r>
              <w:t>3.42</w:t>
            </w:r>
          </w:p>
        </w:tc>
        <w:tc>
          <w:tcPr>
            <w:tcW w:type="dxa" w:w="665"/>
          </w:tcPr>
          <w:p>
            <w:r>
              <w:t>8.69</w:t>
            </w:r>
          </w:p>
        </w:tc>
        <w:tc>
          <w:tcPr>
            <w:tcW w:type="dxa" w:w="665"/>
          </w:tcPr>
          <w:p>
            <w:r>
              <w:t>-30.83</w:t>
            </w:r>
          </w:p>
        </w:tc>
        <w:tc>
          <w:tcPr>
            <w:tcW w:type="dxa" w:w="665"/>
          </w:tcPr>
          <w:p>
            <w:r>
              <w:t>-0.31</w:t>
            </w:r>
          </w:p>
        </w:tc>
        <w:tc>
          <w:tcPr>
            <w:tcW w:type="dxa" w:w="665"/>
          </w:tcPr>
          <w:p>
            <w:r>
              <w:t>11.61</w:t>
            </w:r>
          </w:p>
        </w:tc>
        <w:tc>
          <w:tcPr>
            <w:tcW w:type="dxa" w:w="665"/>
          </w:tcPr>
          <w:p>
            <w:r>
              <w:t>-15.29</w:t>
            </w:r>
          </w:p>
        </w:tc>
        <w:tc>
          <w:tcPr>
            <w:tcW w:type="dxa" w:w="665"/>
          </w:tcPr>
          <w:p>
            <w:r>
              <w:t>0.07</w:t>
            </w:r>
          </w:p>
        </w:tc>
        <w:tc>
          <w:tcPr>
            <w:tcW w:type="dxa" w:w="665"/>
          </w:tcPr>
          <w:p>
            <w:r>
              <w:t>10.82</w:t>
            </w:r>
          </w:p>
        </w:tc>
        <w:tc>
          <w:tcPr>
            <w:tcW w:type="dxa" w:w="665"/>
          </w:tcPr>
          <w:p>
            <w:r>
              <w:t>-0.55</w:t>
            </w:r>
          </w:p>
        </w:tc>
        <w:tc>
          <w:tcPr>
            <w:tcW w:type="dxa" w:w="665"/>
          </w:tcPr>
          <w:p>
            <w:r>
              <w:t>0.96</w:t>
            </w:r>
          </w:p>
        </w:tc>
        <w:tc>
          <w:tcPr>
            <w:tcW w:type="dxa" w:w="665"/>
          </w:tcPr>
          <w:p>
            <w:r>
              <w:t>2.64</w:t>
            </w:r>
          </w:p>
        </w:tc>
      </w:tr>
      <w:tr>
        <w:tc>
          <w:tcPr>
            <w:tcW w:type="dxa" w:w="665"/>
          </w:tcPr>
          <w:p>
            <w:r>
              <w:t>28-day</w:t>
            </w:r>
          </w:p>
        </w:tc>
        <w:tc>
          <w:tcPr>
            <w:tcW w:type="dxa" w:w="665"/>
          </w:tcPr>
          <w:p>
            <w:r>
              <w:t>-0.81</w:t>
            </w:r>
          </w:p>
        </w:tc>
        <w:tc>
          <w:tcPr>
            <w:tcW w:type="dxa" w:w="665"/>
          </w:tcPr>
          <w:p>
            <w:r>
              <w:t>3.74</w:t>
            </w:r>
          </w:p>
        </w:tc>
        <w:tc>
          <w:tcPr>
            <w:tcW w:type="dxa" w:w="665"/>
          </w:tcPr>
          <w:p>
            <w:r>
              <w:t>8.81</w:t>
            </w:r>
          </w:p>
        </w:tc>
        <w:tc>
          <w:tcPr>
            <w:tcW w:type="dxa" w:w="665"/>
          </w:tcPr>
          <w:p>
            <w:r>
              <w:t>-28.73</w:t>
            </w:r>
          </w:p>
        </w:tc>
        <w:tc>
          <w:tcPr>
            <w:tcW w:type="dxa" w:w="665"/>
          </w:tcPr>
          <w:p>
            <w:r>
              <w:t>-0.49</w:t>
            </w:r>
          </w:p>
        </w:tc>
        <w:tc>
          <w:tcPr>
            <w:tcW w:type="dxa" w:w="665"/>
          </w:tcPr>
          <w:p>
            <w:r>
              <w:t>14.05</w:t>
            </w:r>
          </w:p>
        </w:tc>
        <w:tc>
          <w:tcPr>
            <w:tcW w:type="dxa" w:w="665"/>
          </w:tcPr>
          <w:p>
            <w:r>
              <w:t>-15.63</w:t>
            </w:r>
          </w:p>
        </w:tc>
        <w:tc>
          <w:tcPr>
            <w:tcW w:type="dxa" w:w="665"/>
          </w:tcPr>
          <w:p>
            <w:r>
              <w:t>0.11</w:t>
            </w:r>
          </w:p>
        </w:tc>
        <w:tc>
          <w:tcPr>
            <w:tcW w:type="dxa" w:w="665"/>
          </w:tcPr>
          <w:p>
            <w:r>
              <w:t>12.55</w:t>
            </w:r>
          </w:p>
        </w:tc>
        <w:tc>
          <w:tcPr>
            <w:tcW w:type="dxa" w:w="665"/>
          </w:tcPr>
          <w:p>
            <w:r>
              <w:t>-0.72</w:t>
            </w:r>
          </w:p>
        </w:tc>
        <w:tc>
          <w:tcPr>
            <w:tcW w:type="dxa" w:w="665"/>
          </w:tcPr>
          <w:p>
            <w:r>
              <w:t>1.8</w:t>
            </w:r>
          </w:p>
        </w:tc>
        <w:tc>
          <w:tcPr>
            <w:tcW w:type="dxa" w:w="665"/>
          </w:tcPr>
          <w:p>
            <w:r>
              <w:t>3.26</w:t>
            </w:r>
          </w:p>
        </w:tc>
      </w:tr>
    </w:tbl>
    <w:p>
      <w:r>
        <w:br w:type="page"/>
      </w:r>
    </w:p>
    <w:p>
      <w:pPr>
        <w:pStyle w:val="Heading1"/>
      </w:pPr>
      <w:r>
        <w:t>Analyzing the Analyst Agencies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alyst_accuracy_slb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348976" cy="82296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alyst_accuracy_years_slb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8976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-1.33</w:t>
            </w:r>
          </w:p>
        </w:tc>
        <w:tc>
          <w:tcPr>
            <w:tcW w:type="dxa" w:w="1234"/>
          </w:tcPr>
          <w:p>
            <w:r>
              <w:t>-0.32</w:t>
            </w:r>
          </w:p>
        </w:tc>
        <w:tc>
          <w:tcPr>
            <w:tcW w:type="dxa" w:w="1234"/>
          </w:tcPr>
          <w:p>
            <w:r>
              <w:t>0.84</w:t>
            </w:r>
          </w:p>
        </w:tc>
        <w:tc>
          <w:tcPr>
            <w:tcW w:type="dxa" w:w="1234"/>
          </w:tcPr>
          <w:p>
            <w:r>
              <w:t>-5.4</w:t>
            </w:r>
          </w:p>
        </w:tc>
        <w:tc>
          <w:tcPr>
            <w:tcW w:type="dxa" w:w="1234"/>
          </w:tcPr>
          <w:p>
            <w:r>
              <w:t>0.03</w:t>
            </w:r>
          </w:p>
        </w:tc>
        <w:tc>
          <w:tcPr>
            <w:tcW w:type="dxa" w:w="1234"/>
          </w:tcPr>
          <w:p>
            <w:r>
              <w:t>5.39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-2.74</w:t>
            </w:r>
          </w:p>
        </w:tc>
        <w:tc>
          <w:tcPr>
            <w:tcW w:type="dxa" w:w="1234"/>
          </w:tcPr>
          <w:p>
            <w:r>
              <w:t>-1.78</w:t>
            </w:r>
          </w:p>
        </w:tc>
        <w:tc>
          <w:tcPr>
            <w:tcW w:type="dxa" w:w="1234"/>
          </w:tcPr>
          <w:p>
            <w:r>
              <w:t>-1.09</w:t>
            </w:r>
          </w:p>
        </w:tc>
        <w:tc>
          <w:tcPr>
            <w:tcW w:type="dxa" w:w="1234"/>
          </w:tcPr>
          <w:p>
            <w:r>
              <w:t>-9.85</w:t>
            </w:r>
          </w:p>
        </w:tc>
        <w:tc>
          <w:tcPr>
            <w:tcW w:type="dxa" w:w="1234"/>
          </w:tcPr>
          <w:p>
            <w:r>
              <w:t>0.08</w:t>
            </w:r>
          </w:p>
        </w:tc>
        <w:tc>
          <w:tcPr>
            <w:tcW w:type="dxa" w:w="1234"/>
          </w:tcPr>
          <w:p>
            <w:r>
              <w:t>8.49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-5.0</w:t>
            </w:r>
          </w:p>
        </w:tc>
        <w:tc>
          <w:tcPr>
            <w:tcW w:type="dxa" w:w="1234"/>
          </w:tcPr>
          <w:p>
            <w:r>
              <w:t>-4.29</w:t>
            </w:r>
          </w:p>
        </w:tc>
        <w:tc>
          <w:tcPr>
            <w:tcW w:type="dxa" w:w="1234"/>
          </w:tcPr>
          <w:p>
            <w:r>
              <w:t>-3.52</w:t>
            </w:r>
          </w:p>
        </w:tc>
        <w:tc>
          <w:tcPr>
            <w:tcW w:type="dxa" w:w="1234"/>
          </w:tcPr>
          <w:p>
            <w:r>
              <w:t>-12.83</w:t>
            </w:r>
          </w:p>
        </w:tc>
        <w:tc>
          <w:tcPr>
            <w:tcW w:type="dxa" w:w="1234"/>
          </w:tcPr>
          <w:p>
            <w:r>
              <w:t>0.18</w:t>
            </w:r>
          </w:p>
        </w:tc>
        <w:tc>
          <w:tcPr>
            <w:tcW w:type="dxa" w:w="1234"/>
          </w:tcPr>
          <w:p>
            <w:r>
              <w:t>10.27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-5.11</w:t>
            </w:r>
          </w:p>
        </w:tc>
        <w:tc>
          <w:tcPr>
            <w:tcW w:type="dxa" w:w="1234"/>
          </w:tcPr>
          <w:p>
            <w:r>
              <w:t>-3.85</w:t>
            </w:r>
          </w:p>
        </w:tc>
        <w:tc>
          <w:tcPr>
            <w:tcW w:type="dxa" w:w="1234"/>
          </w:tcPr>
          <w:p>
            <w:r>
              <w:t>-3.05</w:t>
            </w:r>
          </w:p>
        </w:tc>
        <w:tc>
          <w:tcPr>
            <w:tcW w:type="dxa" w:w="1234"/>
          </w:tcPr>
          <w:p>
            <w:r>
              <w:t>-14.32</w:t>
            </w:r>
          </w:p>
        </w:tc>
        <w:tc>
          <w:tcPr>
            <w:tcW w:type="dxa" w:w="1234"/>
          </w:tcPr>
          <w:p>
            <w:r>
              <w:t>0.27</w:t>
            </w:r>
          </w:p>
        </w:tc>
        <w:tc>
          <w:tcPr>
            <w:tcW w:type="dxa" w:w="1234"/>
          </w:tcPr>
          <w:p>
            <w:r>
              <w:t>12.99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-4.34</w:t>
            </w:r>
          </w:p>
        </w:tc>
        <w:tc>
          <w:tcPr>
            <w:tcW w:type="dxa" w:w="1234"/>
          </w:tcPr>
          <w:p>
            <w:r>
              <w:t>-3.15</w:t>
            </w:r>
          </w:p>
        </w:tc>
        <w:tc>
          <w:tcPr>
            <w:tcW w:type="dxa" w:w="1234"/>
          </w:tcPr>
          <w:p>
            <w:r>
              <w:t>-0.8</w:t>
            </w:r>
          </w:p>
        </w:tc>
        <w:tc>
          <w:tcPr>
            <w:tcW w:type="dxa" w:w="1234"/>
          </w:tcPr>
          <w:p>
            <w:r>
              <w:t>-16.07</w:t>
            </w:r>
          </w:p>
        </w:tc>
        <w:tc>
          <w:tcPr>
            <w:tcW w:type="dxa" w:w="1234"/>
          </w:tcPr>
          <w:p>
            <w:r>
              <w:t>0.44</w:t>
            </w:r>
          </w:p>
        </w:tc>
        <w:tc>
          <w:tcPr>
            <w:tcW w:type="dxa" w:w="1234"/>
          </w:tcPr>
          <w:p>
            <w:r>
              <w:t>18.55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-10.8</w:t>
            </w:r>
          </w:p>
        </w:tc>
        <w:tc>
          <w:tcPr>
            <w:tcW w:type="dxa" w:w="1234"/>
          </w:tcPr>
          <w:p>
            <w:r>
              <w:t>-8.19</w:t>
            </w:r>
          </w:p>
        </w:tc>
        <w:tc>
          <w:tcPr>
            <w:tcW w:type="dxa" w:w="1234"/>
          </w:tcPr>
          <w:p>
            <w:r>
              <w:t>-1.93</w:t>
            </w:r>
          </w:p>
        </w:tc>
        <w:tc>
          <w:tcPr>
            <w:tcW w:type="dxa" w:w="1234"/>
          </w:tcPr>
          <w:p>
            <w:r>
              <w:t>-15.31</w:t>
            </w:r>
          </w:p>
        </w:tc>
        <w:tc>
          <w:tcPr>
            <w:tcW w:type="dxa" w:w="1234"/>
          </w:tcPr>
          <w:p>
            <w:r>
              <w:t>0.63</w:t>
            </w:r>
          </w:p>
        </w:tc>
        <w:tc>
          <w:tcPr>
            <w:tcW w:type="dxa" w:w="1234"/>
          </w:tcPr>
          <w:p>
            <w:r>
              <w:t>19.3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